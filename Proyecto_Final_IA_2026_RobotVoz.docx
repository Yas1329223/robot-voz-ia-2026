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EEDC6" w14:textId="77777777" w:rsidR="00596C7D" w:rsidRPr="00596C7D" w:rsidRDefault="00596C7D" w:rsidP="00596C7D">
      <w:pPr>
        <w:rPr>
          <w:lang w:val="es-ES"/>
        </w:rPr>
      </w:pPr>
      <w:r w:rsidRPr="00596C7D">
        <w:rPr>
          <w:lang w:val="es-GT"/>
        </w:rPr>
        <w:t>Universidad Rafael Landívar</w:t>
      </w:r>
      <w:r w:rsidRPr="00596C7D">
        <w:rPr>
          <w:lang w:val="es-ES"/>
        </w:rPr>
        <w:t> </w:t>
      </w:r>
    </w:p>
    <w:p w14:paraId="37C4AFDA" w14:textId="77777777" w:rsidR="00596C7D" w:rsidRPr="00596C7D" w:rsidRDefault="00596C7D" w:rsidP="00596C7D">
      <w:pPr>
        <w:rPr>
          <w:lang w:val="es-ES"/>
        </w:rPr>
      </w:pPr>
      <w:r w:rsidRPr="00596C7D">
        <w:rPr>
          <w:lang w:val="es-GT"/>
        </w:rPr>
        <w:t>Facultad de Ingeniería</w:t>
      </w:r>
      <w:r w:rsidRPr="00596C7D">
        <w:rPr>
          <w:lang w:val="es-ES"/>
        </w:rPr>
        <w:t> </w:t>
      </w:r>
    </w:p>
    <w:p w14:paraId="0F9B1FC1" w14:textId="77777777" w:rsidR="00596C7D" w:rsidRPr="00596C7D" w:rsidRDefault="00596C7D" w:rsidP="00596C7D">
      <w:pPr>
        <w:rPr>
          <w:lang w:val="es-ES"/>
        </w:rPr>
      </w:pPr>
      <w:r w:rsidRPr="00596C7D">
        <w:rPr>
          <w:lang w:val="es-GT"/>
        </w:rPr>
        <w:t>Ingeniería en Informática y Sistemas</w:t>
      </w:r>
      <w:r w:rsidRPr="00596C7D">
        <w:rPr>
          <w:lang w:val="es-ES"/>
        </w:rPr>
        <w:t> </w:t>
      </w:r>
    </w:p>
    <w:p w14:paraId="4D1DF59F" w14:textId="77777777" w:rsidR="00596C7D" w:rsidRPr="00596C7D" w:rsidRDefault="00596C7D" w:rsidP="00596C7D">
      <w:pPr>
        <w:rPr>
          <w:lang w:val="es-ES"/>
        </w:rPr>
      </w:pPr>
      <w:r w:rsidRPr="00596C7D">
        <w:rPr>
          <w:lang w:val="es-GT"/>
        </w:rPr>
        <w:t>Inteligencia Artificial - Sección 1</w:t>
      </w:r>
      <w:r w:rsidRPr="00596C7D">
        <w:rPr>
          <w:lang w:val="es-ES"/>
        </w:rPr>
        <w:t> </w:t>
      </w:r>
    </w:p>
    <w:p w14:paraId="1164ABAF" w14:textId="77777777" w:rsidR="00596C7D" w:rsidRPr="00596C7D" w:rsidRDefault="00596C7D" w:rsidP="00596C7D">
      <w:pPr>
        <w:rPr>
          <w:lang w:val="es-ES"/>
        </w:rPr>
      </w:pPr>
      <w:r w:rsidRPr="00596C7D">
        <w:rPr>
          <w:lang w:val="es-GT"/>
        </w:rPr>
        <w:t>Catedrático: Ing. Max Alejandro Cerna Flores</w:t>
      </w:r>
      <w:r w:rsidRPr="00596C7D">
        <w:rPr>
          <w:lang w:val="es-ES"/>
        </w:rPr>
        <w:t> </w:t>
      </w:r>
    </w:p>
    <w:p w14:paraId="63BAF563" w14:textId="77777777" w:rsidR="007437CC" w:rsidRPr="00596C7D" w:rsidRDefault="007437CC">
      <w:pPr>
        <w:rPr>
          <w:lang w:val="es-ES"/>
        </w:rPr>
      </w:pPr>
    </w:p>
    <w:p w14:paraId="202D6CAA" w14:textId="77777777" w:rsidR="0016327A" w:rsidRDefault="0016327A">
      <w:pPr>
        <w:rPr>
          <w:lang w:val="es-GT"/>
        </w:rPr>
      </w:pPr>
    </w:p>
    <w:p w14:paraId="2024B534" w14:textId="77777777" w:rsidR="0016327A" w:rsidRPr="0016327A" w:rsidRDefault="0016327A">
      <w:pPr>
        <w:rPr>
          <w:lang w:val="es-GT"/>
        </w:rPr>
      </w:pPr>
    </w:p>
    <w:p w14:paraId="3329DA9E" w14:textId="77777777" w:rsidR="007437CC" w:rsidRPr="00596C7D" w:rsidRDefault="00000000">
      <w:pPr>
        <w:jc w:val="center"/>
        <w:rPr>
          <w:sz w:val="48"/>
          <w:szCs w:val="48"/>
          <w:lang w:val="es-GT"/>
        </w:rPr>
      </w:pPr>
      <w:r w:rsidRPr="00596C7D">
        <w:rPr>
          <w:b/>
          <w:sz w:val="48"/>
          <w:szCs w:val="48"/>
          <w:lang w:val="es-GT"/>
        </w:rPr>
        <w:t>Proyecto Final</w:t>
      </w:r>
    </w:p>
    <w:p w14:paraId="67B4A694" w14:textId="77777777" w:rsidR="007437CC" w:rsidRPr="00596C7D" w:rsidRDefault="00000000">
      <w:pPr>
        <w:jc w:val="center"/>
        <w:rPr>
          <w:sz w:val="48"/>
          <w:szCs w:val="48"/>
          <w:lang w:val="es-GT"/>
        </w:rPr>
      </w:pPr>
      <w:r w:rsidRPr="00596C7D">
        <w:rPr>
          <w:b/>
          <w:sz w:val="48"/>
          <w:szCs w:val="48"/>
          <w:lang w:val="es-GT"/>
        </w:rPr>
        <w:t xml:space="preserve">Robot Móvil con Control por Voz y </w:t>
      </w:r>
      <w:proofErr w:type="spellStart"/>
      <w:r w:rsidRPr="00596C7D">
        <w:rPr>
          <w:b/>
          <w:sz w:val="48"/>
          <w:szCs w:val="48"/>
          <w:lang w:val="es-GT"/>
        </w:rPr>
        <w:t>WiFi</w:t>
      </w:r>
      <w:proofErr w:type="spellEnd"/>
    </w:p>
    <w:p w14:paraId="18676B09" w14:textId="77777777" w:rsidR="007437CC" w:rsidRPr="00596C7D" w:rsidRDefault="00000000">
      <w:pPr>
        <w:jc w:val="center"/>
        <w:rPr>
          <w:sz w:val="48"/>
          <w:szCs w:val="48"/>
          <w:lang w:val="es-GT"/>
        </w:rPr>
      </w:pPr>
      <w:r w:rsidRPr="00596C7D">
        <w:rPr>
          <w:i/>
          <w:sz w:val="48"/>
          <w:szCs w:val="48"/>
          <w:lang w:val="es-GT"/>
        </w:rPr>
        <w:t>Reconocimiento de Voz con Machine Learning y LSTM</w:t>
      </w:r>
    </w:p>
    <w:p w14:paraId="528207FE" w14:textId="77777777" w:rsidR="007437CC" w:rsidRPr="0016327A" w:rsidRDefault="007437CC">
      <w:pPr>
        <w:rPr>
          <w:lang w:val="es-GT"/>
        </w:rPr>
      </w:pPr>
    </w:p>
    <w:p w14:paraId="61797F4D" w14:textId="77777777" w:rsidR="007437CC" w:rsidRPr="0016327A" w:rsidRDefault="007437CC">
      <w:pPr>
        <w:rPr>
          <w:lang w:val="es-GT"/>
        </w:rPr>
      </w:pPr>
    </w:p>
    <w:p w14:paraId="5A4E1E7B" w14:textId="77777777" w:rsidR="0016327A" w:rsidRPr="0016327A" w:rsidRDefault="0016327A">
      <w:pPr>
        <w:rPr>
          <w:lang w:val="es-GT"/>
        </w:rPr>
      </w:pPr>
    </w:p>
    <w:p w14:paraId="142D285E" w14:textId="77777777" w:rsidR="0016327A" w:rsidRPr="0016327A" w:rsidRDefault="0016327A">
      <w:pPr>
        <w:rPr>
          <w:lang w:val="es-GT"/>
        </w:rPr>
      </w:pPr>
    </w:p>
    <w:p w14:paraId="10B32AC7" w14:textId="77777777" w:rsidR="007437CC" w:rsidRPr="0016327A" w:rsidRDefault="00000000">
      <w:pPr>
        <w:jc w:val="right"/>
        <w:rPr>
          <w:lang w:val="es-GT"/>
        </w:rPr>
      </w:pPr>
      <w:r w:rsidRPr="0016327A">
        <w:rPr>
          <w:lang w:val="es-GT"/>
        </w:rPr>
        <w:t>María Alejandra Cabrera del Cid – 1066921</w:t>
      </w:r>
    </w:p>
    <w:p w14:paraId="447CC8BE" w14:textId="77777777" w:rsidR="007437CC" w:rsidRPr="0016327A" w:rsidRDefault="00000000">
      <w:pPr>
        <w:jc w:val="right"/>
        <w:rPr>
          <w:lang w:val="es-GT"/>
        </w:rPr>
      </w:pPr>
      <w:r w:rsidRPr="0016327A">
        <w:rPr>
          <w:lang w:val="es-GT"/>
        </w:rPr>
        <w:t>Yasmely Dubraska Fariñas Aldana – 1329223</w:t>
      </w:r>
    </w:p>
    <w:p w14:paraId="022E0090" w14:textId="77777777" w:rsidR="007437CC" w:rsidRPr="0016327A" w:rsidRDefault="00000000">
      <w:pPr>
        <w:jc w:val="right"/>
        <w:rPr>
          <w:lang w:val="es-GT"/>
        </w:rPr>
      </w:pPr>
      <w:r w:rsidRPr="0016327A">
        <w:rPr>
          <w:lang w:val="es-GT"/>
        </w:rPr>
        <w:t>Joaquín Raymundo Choc Salvador – 1280423</w:t>
      </w:r>
    </w:p>
    <w:p w14:paraId="39D83821" w14:textId="77777777" w:rsidR="007437CC" w:rsidRPr="0016327A" w:rsidRDefault="00000000">
      <w:pPr>
        <w:jc w:val="right"/>
        <w:rPr>
          <w:lang w:val="es-GT"/>
        </w:rPr>
      </w:pPr>
      <w:r w:rsidRPr="0016327A">
        <w:rPr>
          <w:lang w:val="es-GT"/>
        </w:rPr>
        <w:t>Daniel Alberto Díaz Pérez – 1040023</w:t>
      </w:r>
    </w:p>
    <w:p w14:paraId="36EE1D16" w14:textId="77777777" w:rsidR="007437CC" w:rsidRPr="0016327A" w:rsidRDefault="00000000">
      <w:pPr>
        <w:jc w:val="right"/>
        <w:rPr>
          <w:lang w:val="es-GT"/>
        </w:rPr>
      </w:pPr>
      <w:r w:rsidRPr="0016327A">
        <w:rPr>
          <w:lang w:val="es-GT"/>
        </w:rPr>
        <w:t>Héctor José Flores Pineda – 1199923</w:t>
      </w:r>
    </w:p>
    <w:p w14:paraId="67DEB054" w14:textId="77777777" w:rsidR="007437CC" w:rsidRPr="0016327A" w:rsidRDefault="007437CC">
      <w:pPr>
        <w:rPr>
          <w:lang w:val="es-GT"/>
        </w:rPr>
      </w:pPr>
    </w:p>
    <w:p w14:paraId="022A58EE" w14:textId="56A30917" w:rsidR="007437CC" w:rsidRPr="0016327A" w:rsidRDefault="00000000" w:rsidP="00596C7D">
      <w:pPr>
        <w:jc w:val="center"/>
        <w:rPr>
          <w:lang w:val="es-GT"/>
        </w:rPr>
      </w:pPr>
      <w:r w:rsidRPr="0016327A">
        <w:rPr>
          <w:lang w:val="es-GT"/>
        </w:rPr>
        <w:t xml:space="preserve">Guatemala </w:t>
      </w:r>
      <w:r w:rsidR="00596C7D">
        <w:rPr>
          <w:lang w:val="es-GT"/>
        </w:rPr>
        <w:t>20</w:t>
      </w:r>
      <w:r w:rsidRPr="0016327A">
        <w:rPr>
          <w:lang w:val="es-GT"/>
        </w:rPr>
        <w:t xml:space="preserve"> de mayo del 2026</w:t>
      </w:r>
    </w:p>
    <w:p w14:paraId="2DA251D1" w14:textId="77777777" w:rsidR="007437CC" w:rsidRPr="0016327A" w:rsidRDefault="00000000">
      <w:pPr>
        <w:pStyle w:val="Heading1"/>
        <w:rPr>
          <w:color w:val="auto"/>
          <w:lang w:val="es-GT"/>
        </w:rPr>
      </w:pPr>
      <w:r w:rsidRPr="0016327A">
        <w:rPr>
          <w:rFonts w:ascii="Calibri" w:hAnsi="Calibri"/>
          <w:color w:val="auto"/>
          <w:lang w:val="es-GT"/>
        </w:rPr>
        <w:lastRenderedPageBreak/>
        <w:t>Introducción</w:t>
      </w:r>
    </w:p>
    <w:p w14:paraId="472990F9" w14:textId="77777777" w:rsidR="007437CC" w:rsidRPr="0016327A" w:rsidRDefault="00000000">
      <w:pPr>
        <w:jc w:val="both"/>
        <w:rPr>
          <w:lang w:val="es-GT"/>
        </w:rPr>
      </w:pPr>
      <w:r w:rsidRPr="0016327A">
        <w:rPr>
          <w:lang w:val="es-GT"/>
        </w:rPr>
        <w:t>El control de robots mediante comandos de voz representa una de las aplicaciones más accesibles e intuitivas de la inteligencia artificial en sistemas embebidos. Este proyecto integra reconocimiento de voz en español guatemalteco con una arquitectura de hardware distribuida para controlar un robot móvil de forma inalámbrica.</w:t>
      </w:r>
    </w:p>
    <w:p w14:paraId="20AB8D54" w14:textId="77777777" w:rsidR="007437CC" w:rsidRPr="0016327A" w:rsidRDefault="00000000">
      <w:pPr>
        <w:jc w:val="both"/>
        <w:rPr>
          <w:lang w:val="es-GT"/>
        </w:rPr>
      </w:pPr>
      <w:r w:rsidRPr="0016327A">
        <w:rPr>
          <w:lang w:val="es-GT"/>
        </w:rPr>
        <w:t xml:space="preserve">El sistema desarrollado implementa dos enfoques complementarios: (1) un clasificador de Machine Learning (MLP/SVM) entrenado sobre características MFCC que opera completamente offline con 97.2% de </w:t>
      </w:r>
      <w:proofErr w:type="spellStart"/>
      <w:r w:rsidRPr="0016327A">
        <w:rPr>
          <w:lang w:val="es-GT"/>
        </w:rPr>
        <w:t>accuracy</w:t>
      </w:r>
      <w:proofErr w:type="spellEnd"/>
      <w:r w:rsidRPr="0016327A">
        <w:rPr>
          <w:lang w:val="es-GT"/>
        </w:rPr>
        <w:t xml:space="preserve">, y (2) un modelo secuencial LSTM (PyTorch) que analiza la evolución temporal de los </w:t>
      </w:r>
      <w:proofErr w:type="spellStart"/>
      <w:r w:rsidRPr="0016327A">
        <w:rPr>
          <w:lang w:val="es-GT"/>
        </w:rPr>
        <w:t>MFCCs</w:t>
      </w:r>
      <w:proofErr w:type="spellEnd"/>
      <w:r w:rsidRPr="0016327A">
        <w:rPr>
          <w:lang w:val="es-GT"/>
        </w:rPr>
        <w:t xml:space="preserve"> logrando 98.4% de </w:t>
      </w:r>
      <w:proofErr w:type="spellStart"/>
      <w:r w:rsidRPr="0016327A">
        <w:rPr>
          <w:lang w:val="es-GT"/>
        </w:rPr>
        <w:t>accuracy</w:t>
      </w:r>
      <w:proofErr w:type="spellEnd"/>
      <w:r w:rsidRPr="0016327A">
        <w:rPr>
          <w:lang w:val="es-GT"/>
        </w:rPr>
        <w:t xml:space="preserve">. Los comandos reconocidos se transmiten vía </w:t>
      </w:r>
      <w:proofErr w:type="spellStart"/>
      <w:r w:rsidRPr="0016327A">
        <w:rPr>
          <w:lang w:val="es-GT"/>
        </w:rPr>
        <w:t>WiFi</w:t>
      </w:r>
      <w:proofErr w:type="spellEnd"/>
      <w:r w:rsidRPr="0016327A">
        <w:rPr>
          <w:lang w:val="es-GT"/>
        </w:rPr>
        <w:t xml:space="preserve"> a un módulo ESP32, que los reenvía al Arduino Uno mediante un protocolo serial binario de 5 bytes para accionar dos motores </w:t>
      </w:r>
      <w:proofErr w:type="spellStart"/>
      <w:r w:rsidRPr="0016327A">
        <w:rPr>
          <w:lang w:val="es-GT"/>
        </w:rPr>
        <w:t>stepper</w:t>
      </w:r>
      <w:proofErr w:type="spellEnd"/>
      <w:r w:rsidRPr="0016327A">
        <w:rPr>
          <w:lang w:val="es-GT"/>
        </w:rPr>
        <w:t xml:space="preserve"> 28BYJ-48 con drivers ULN2003.</w:t>
      </w:r>
    </w:p>
    <w:p w14:paraId="7059A66E" w14:textId="53845413" w:rsidR="0016327A" w:rsidRDefault="00000000">
      <w:pPr>
        <w:jc w:val="both"/>
        <w:rPr>
          <w:lang w:val="es-GT"/>
        </w:rPr>
      </w:pPr>
      <w:r w:rsidRPr="0016327A">
        <w:rPr>
          <w:lang w:val="es-GT"/>
        </w:rPr>
        <w:t xml:space="preserve">La arquitectura elegida corresponde a la Opción B Distribuida: la laptop actúa como procesador de la señal de voz, el ESP32 como puente </w:t>
      </w:r>
      <w:proofErr w:type="spellStart"/>
      <w:r w:rsidRPr="0016327A">
        <w:rPr>
          <w:lang w:val="es-GT"/>
        </w:rPr>
        <w:t>WiFi</w:t>
      </w:r>
      <w:proofErr w:type="spellEnd"/>
      <w:r w:rsidRPr="0016327A">
        <w:rPr>
          <w:lang w:val="es-GT"/>
        </w:rPr>
        <w:t xml:space="preserve">–Serial, y el Arduino Uno como controlador exclusivo de los actuadores. Esta separación garantiza que el control de motores opere en tiempo real sin interferencia del </w:t>
      </w:r>
      <w:proofErr w:type="spellStart"/>
      <w:r w:rsidRPr="0016327A">
        <w:rPr>
          <w:lang w:val="es-GT"/>
        </w:rPr>
        <w:t>overhead</w:t>
      </w:r>
      <w:proofErr w:type="spellEnd"/>
      <w:r w:rsidRPr="0016327A">
        <w:rPr>
          <w:lang w:val="es-GT"/>
        </w:rPr>
        <w:t xml:space="preserve"> de red o del procesamiento de audio.</w:t>
      </w:r>
    </w:p>
    <w:p w14:paraId="169A4355" w14:textId="77777777" w:rsidR="0016327A" w:rsidRDefault="0016327A">
      <w:pPr>
        <w:rPr>
          <w:lang w:val="es-GT"/>
        </w:rPr>
      </w:pPr>
      <w:r>
        <w:rPr>
          <w:lang w:val="es-GT"/>
        </w:rPr>
        <w:br w:type="page"/>
      </w:r>
    </w:p>
    <w:p w14:paraId="3A52BEC6" w14:textId="77777777" w:rsidR="007437CC" w:rsidRPr="0016327A" w:rsidRDefault="00000000">
      <w:pPr>
        <w:pStyle w:val="Heading1"/>
        <w:rPr>
          <w:color w:val="auto"/>
          <w:lang w:val="es-GT"/>
        </w:rPr>
      </w:pPr>
      <w:r w:rsidRPr="0016327A">
        <w:rPr>
          <w:rFonts w:ascii="Calibri" w:hAnsi="Calibri"/>
          <w:color w:val="auto"/>
          <w:lang w:val="es-GT"/>
        </w:rPr>
        <w:lastRenderedPageBreak/>
        <w:t>1. Problemática</w:t>
      </w:r>
    </w:p>
    <w:p w14:paraId="136D92AA" w14:textId="77777777" w:rsidR="007437CC" w:rsidRPr="0016327A" w:rsidRDefault="00000000">
      <w:pPr>
        <w:jc w:val="both"/>
        <w:rPr>
          <w:lang w:val="es-GT"/>
        </w:rPr>
      </w:pPr>
      <w:r w:rsidRPr="0016327A">
        <w:rPr>
          <w:lang w:val="es-GT"/>
        </w:rPr>
        <w:t>El control de robots mediante interfaces físicas tradicionales (joysticks, teclados, controles remotos) presenta limitaciones significativas en escenarios de accesibilidad, operación a distancia y naturalidad de interacción. La voz como modalidad de control ofrece ventajas concretas: permite la operación con manos libres, es intuitiva para usuarios sin experiencia técnica, y elimina la necesidad de interfaces físicas adicionales.</w:t>
      </w:r>
    </w:p>
    <w:p w14:paraId="6DA04A56" w14:textId="77777777" w:rsidR="007437CC" w:rsidRPr="0016327A" w:rsidRDefault="00000000">
      <w:pPr>
        <w:jc w:val="both"/>
        <w:rPr>
          <w:lang w:val="es-GT"/>
        </w:rPr>
      </w:pPr>
      <w:r w:rsidRPr="0016327A">
        <w:rPr>
          <w:lang w:val="es-GT"/>
        </w:rPr>
        <w:t>Sin embargo, integrar reconocimiento de voz con hardware embebido de bajo costo presenta retos técnicos específicos: la latencia de los modelos STT en la nube, la necesidad de funcionamiento offline durante la demostración, y la sincronización entre el procesamiento de señales de voz y el control de motores en tiempo real.</w:t>
      </w:r>
    </w:p>
    <w:p w14:paraId="008EC7CF" w14:textId="77777777" w:rsidR="0016327A" w:rsidRDefault="0016327A">
      <w:pPr>
        <w:rPr>
          <w:rFonts w:eastAsiaTheme="majorEastAsia" w:cstheme="majorBidi"/>
          <w:b/>
          <w:bCs/>
          <w:sz w:val="28"/>
          <w:szCs w:val="28"/>
          <w:lang w:val="es-GT"/>
        </w:rPr>
      </w:pPr>
      <w:r>
        <w:rPr>
          <w:lang w:val="es-GT"/>
        </w:rPr>
        <w:br w:type="page"/>
      </w:r>
    </w:p>
    <w:p w14:paraId="3950C97E" w14:textId="72A35F60" w:rsidR="007437CC" w:rsidRPr="0016327A" w:rsidRDefault="00000000">
      <w:pPr>
        <w:pStyle w:val="Heading1"/>
        <w:rPr>
          <w:color w:val="auto"/>
          <w:lang w:val="es-GT"/>
        </w:rPr>
      </w:pPr>
      <w:r w:rsidRPr="0016327A">
        <w:rPr>
          <w:rFonts w:ascii="Calibri" w:hAnsi="Calibri"/>
          <w:color w:val="auto"/>
          <w:lang w:val="es-GT"/>
        </w:rPr>
        <w:lastRenderedPageBreak/>
        <w:t>2. Definición del problema y objetivos</w:t>
      </w:r>
    </w:p>
    <w:p w14:paraId="6B4EB12D" w14:textId="77777777" w:rsidR="007437CC" w:rsidRPr="0016327A" w:rsidRDefault="00000000">
      <w:pPr>
        <w:pStyle w:val="Heading2"/>
        <w:rPr>
          <w:color w:val="auto"/>
          <w:lang w:val="es-GT"/>
        </w:rPr>
      </w:pPr>
      <w:r w:rsidRPr="0016327A">
        <w:rPr>
          <w:rFonts w:ascii="Calibri" w:hAnsi="Calibri"/>
          <w:color w:val="auto"/>
          <w:lang w:val="es-GT"/>
        </w:rPr>
        <w:t>2.1 Definición del Problema</w:t>
      </w:r>
    </w:p>
    <w:p w14:paraId="44EFF359" w14:textId="77777777" w:rsidR="007437CC" w:rsidRPr="0016327A" w:rsidRDefault="00000000">
      <w:pPr>
        <w:jc w:val="both"/>
        <w:rPr>
          <w:lang w:val="es-GT"/>
        </w:rPr>
      </w:pPr>
      <w:r w:rsidRPr="0016327A">
        <w:rPr>
          <w:lang w:val="es-GT"/>
        </w:rPr>
        <w:t>El problema central consiste en diseñar e implementar un sistema de control de un robot móvil que interprete comandos de voz en español guatemalteco y los traduzca en movimientos físicos precisos, operando completamente offline sin dependencia de servidores externos.</w:t>
      </w:r>
    </w:p>
    <w:p w14:paraId="44577BAB" w14:textId="77777777" w:rsidR="007437CC" w:rsidRPr="0016327A" w:rsidRDefault="00000000">
      <w:pPr>
        <w:pStyle w:val="Heading2"/>
        <w:rPr>
          <w:color w:val="auto"/>
          <w:lang w:val="es-GT"/>
        </w:rPr>
      </w:pPr>
      <w:r w:rsidRPr="0016327A">
        <w:rPr>
          <w:rFonts w:ascii="Calibri" w:hAnsi="Calibri"/>
          <w:color w:val="auto"/>
          <w:lang w:val="es-GT"/>
        </w:rPr>
        <w:t>2.2 Objetivo General</w:t>
      </w:r>
    </w:p>
    <w:p w14:paraId="6B301CE5" w14:textId="77777777" w:rsidR="007437CC" w:rsidRPr="0016327A" w:rsidRDefault="00000000">
      <w:pPr>
        <w:jc w:val="both"/>
        <w:rPr>
          <w:lang w:val="es-GT"/>
        </w:rPr>
      </w:pPr>
      <w:r w:rsidRPr="0016327A">
        <w:rPr>
          <w:lang w:val="es-GT"/>
        </w:rPr>
        <w:t xml:space="preserve">Construir un robot móvil controlado por comandos de voz en español, clasificados mediante modelos de Machine Learning (MLP/SVM y LSTM) entrenados con características MFCC, transmitidos vía </w:t>
      </w:r>
      <w:proofErr w:type="spellStart"/>
      <w:r w:rsidRPr="0016327A">
        <w:rPr>
          <w:lang w:val="es-GT"/>
        </w:rPr>
        <w:t>WiFi</w:t>
      </w:r>
      <w:proofErr w:type="spellEnd"/>
      <w:r w:rsidRPr="0016327A">
        <w:rPr>
          <w:lang w:val="es-GT"/>
        </w:rPr>
        <w:t xml:space="preserve"> desde una laptop a un módulo ESP32–NodeMCU32, el cual reenvía los comandos al Arduino Uno para accionar dos motores </w:t>
      </w:r>
      <w:proofErr w:type="spellStart"/>
      <w:r w:rsidRPr="0016327A">
        <w:rPr>
          <w:lang w:val="es-GT"/>
        </w:rPr>
        <w:t>stepper</w:t>
      </w:r>
      <w:proofErr w:type="spellEnd"/>
      <w:r w:rsidRPr="0016327A">
        <w:rPr>
          <w:lang w:val="es-GT"/>
        </w:rPr>
        <w:t xml:space="preserve"> 28BYJ-48 con ULN2003.</w:t>
      </w:r>
    </w:p>
    <w:p w14:paraId="2FD16BDD" w14:textId="77777777" w:rsidR="007437CC" w:rsidRPr="0016327A" w:rsidRDefault="00000000">
      <w:pPr>
        <w:pStyle w:val="Heading2"/>
        <w:rPr>
          <w:color w:val="auto"/>
        </w:rPr>
      </w:pPr>
      <w:r w:rsidRPr="0016327A">
        <w:rPr>
          <w:rFonts w:ascii="Calibri" w:hAnsi="Calibri"/>
          <w:color w:val="auto"/>
        </w:rPr>
        <w:t xml:space="preserve">2.3 </w:t>
      </w:r>
      <w:proofErr w:type="spellStart"/>
      <w:r w:rsidRPr="0016327A">
        <w:rPr>
          <w:rFonts w:ascii="Calibri" w:hAnsi="Calibri"/>
          <w:color w:val="auto"/>
        </w:rPr>
        <w:t>Objetivos</w:t>
      </w:r>
      <w:proofErr w:type="spellEnd"/>
      <w:r w:rsidRPr="0016327A">
        <w:rPr>
          <w:rFonts w:ascii="Calibri" w:hAnsi="Calibri"/>
          <w:color w:val="auto"/>
        </w:rPr>
        <w:t xml:space="preserve"> </w:t>
      </w:r>
      <w:proofErr w:type="spellStart"/>
      <w:r w:rsidRPr="0016327A">
        <w:rPr>
          <w:rFonts w:ascii="Calibri" w:hAnsi="Calibri"/>
          <w:color w:val="auto"/>
        </w:rPr>
        <w:t>Específicos</w:t>
      </w:r>
      <w:proofErr w:type="spellEnd"/>
    </w:p>
    <w:p w14:paraId="1023BBB4" w14:textId="77777777" w:rsidR="007437CC" w:rsidRPr="0016327A" w:rsidRDefault="00000000">
      <w:pPr>
        <w:pStyle w:val="ListBullet"/>
        <w:rPr>
          <w:lang w:val="es-GT"/>
        </w:rPr>
      </w:pPr>
      <w:r w:rsidRPr="0016327A">
        <w:rPr>
          <w:lang w:val="es-GT"/>
        </w:rPr>
        <w:t xml:space="preserve">Grabar un </w:t>
      </w:r>
      <w:proofErr w:type="spellStart"/>
      <w:r w:rsidRPr="0016327A">
        <w:rPr>
          <w:lang w:val="es-GT"/>
        </w:rPr>
        <w:t>dataset</w:t>
      </w:r>
      <w:proofErr w:type="spellEnd"/>
      <w:r w:rsidRPr="0016327A">
        <w:rPr>
          <w:lang w:val="es-GT"/>
        </w:rPr>
        <w:t xml:space="preserve"> de voz en español guatemalteco (≥686 muestras, 8 clases, 16 kHz, 1.5 s) aplicando técnicas de data </w:t>
      </w:r>
      <w:proofErr w:type="spellStart"/>
      <w:r w:rsidRPr="0016327A">
        <w:rPr>
          <w:lang w:val="es-GT"/>
        </w:rPr>
        <w:t>augmentation</w:t>
      </w:r>
      <w:proofErr w:type="spellEnd"/>
      <w:r w:rsidRPr="0016327A">
        <w:rPr>
          <w:lang w:val="es-GT"/>
        </w:rPr>
        <w:t xml:space="preserve"> (time shift, ruido, time </w:t>
      </w:r>
      <w:proofErr w:type="spellStart"/>
      <w:r w:rsidRPr="0016327A">
        <w:rPr>
          <w:lang w:val="es-GT"/>
        </w:rPr>
        <w:t>stretch</w:t>
      </w:r>
      <w:proofErr w:type="spellEnd"/>
      <w:r w:rsidRPr="0016327A">
        <w:rPr>
          <w:lang w:val="es-GT"/>
        </w:rPr>
        <w:t>, pitch shift).</w:t>
      </w:r>
    </w:p>
    <w:p w14:paraId="45E4A7A1" w14:textId="77777777" w:rsidR="007437CC" w:rsidRPr="0016327A" w:rsidRDefault="00000000">
      <w:pPr>
        <w:pStyle w:val="ListBullet"/>
        <w:rPr>
          <w:lang w:val="es-GT"/>
        </w:rPr>
      </w:pPr>
      <w:r w:rsidRPr="0016327A">
        <w:rPr>
          <w:lang w:val="es-GT"/>
        </w:rPr>
        <w:t xml:space="preserve">Extraer características MFCC (13 coeficientes + delta + desviación estándar = 39 </w:t>
      </w:r>
      <w:proofErr w:type="spellStart"/>
      <w:r w:rsidRPr="0016327A">
        <w:rPr>
          <w:lang w:val="es-GT"/>
        </w:rPr>
        <w:t>features</w:t>
      </w:r>
      <w:proofErr w:type="spellEnd"/>
      <w:r w:rsidRPr="0016327A">
        <w:rPr>
          <w:lang w:val="es-GT"/>
        </w:rPr>
        <w:t xml:space="preserve">) utilizando la librería </w:t>
      </w:r>
      <w:proofErr w:type="spellStart"/>
      <w:r w:rsidRPr="0016327A">
        <w:rPr>
          <w:lang w:val="es-GT"/>
        </w:rPr>
        <w:t>librosa</w:t>
      </w:r>
      <w:proofErr w:type="spellEnd"/>
      <w:r w:rsidRPr="0016327A">
        <w:rPr>
          <w:lang w:val="es-GT"/>
        </w:rPr>
        <w:t>.</w:t>
      </w:r>
    </w:p>
    <w:p w14:paraId="6FFFB103" w14:textId="77777777" w:rsidR="007437CC" w:rsidRPr="0016327A" w:rsidRDefault="00000000">
      <w:pPr>
        <w:pStyle w:val="ListBullet"/>
        <w:rPr>
          <w:lang w:val="es-GT"/>
        </w:rPr>
      </w:pPr>
      <w:r w:rsidRPr="0016327A">
        <w:rPr>
          <w:lang w:val="es-GT"/>
        </w:rPr>
        <w:t>Entrenar y comparar un modelo base (MLP 256→128→64 / SVM RBF) con un modelo avanzado LSTM secuencial (PyTorch) sobre las mismas clases.</w:t>
      </w:r>
    </w:p>
    <w:p w14:paraId="3F36C503" w14:textId="77777777" w:rsidR="007437CC" w:rsidRPr="0016327A" w:rsidRDefault="00000000">
      <w:pPr>
        <w:pStyle w:val="ListBullet"/>
        <w:rPr>
          <w:lang w:val="es-GT"/>
        </w:rPr>
      </w:pPr>
      <w:r w:rsidRPr="0016327A">
        <w:rPr>
          <w:lang w:val="es-GT"/>
        </w:rPr>
        <w:t>Implementar detección de comandos compuestos mediante un buffer temporal de 6 segundos que reconoce secuencias de 2 palabras.</w:t>
      </w:r>
    </w:p>
    <w:p w14:paraId="3330E6EC" w14:textId="77777777" w:rsidR="007437CC" w:rsidRPr="0016327A" w:rsidRDefault="00000000">
      <w:pPr>
        <w:pStyle w:val="ListBullet"/>
        <w:rPr>
          <w:lang w:val="es-GT"/>
        </w:rPr>
      </w:pPr>
      <w:r w:rsidRPr="0016327A">
        <w:rPr>
          <w:lang w:val="es-GT"/>
        </w:rPr>
        <w:t xml:space="preserve">Diseñar un protocolo de comunicación serial binario de 5 bytes [MAGIC | </w:t>
      </w:r>
      <w:proofErr w:type="spellStart"/>
      <w:r w:rsidRPr="0016327A">
        <w:rPr>
          <w:lang w:val="es-GT"/>
        </w:rPr>
        <w:t>left_steps</w:t>
      </w:r>
      <w:proofErr w:type="spellEnd"/>
      <w:r w:rsidRPr="0016327A">
        <w:rPr>
          <w:lang w:val="es-GT"/>
        </w:rPr>
        <w:t xml:space="preserve"> | </w:t>
      </w:r>
      <w:proofErr w:type="spellStart"/>
      <w:r w:rsidRPr="0016327A">
        <w:rPr>
          <w:lang w:val="es-GT"/>
        </w:rPr>
        <w:t>left_dir</w:t>
      </w:r>
      <w:proofErr w:type="spellEnd"/>
      <w:r w:rsidRPr="0016327A">
        <w:rPr>
          <w:lang w:val="es-GT"/>
        </w:rPr>
        <w:t xml:space="preserve"> | </w:t>
      </w:r>
      <w:proofErr w:type="spellStart"/>
      <w:r w:rsidRPr="0016327A">
        <w:rPr>
          <w:lang w:val="es-GT"/>
        </w:rPr>
        <w:t>right_steps</w:t>
      </w:r>
      <w:proofErr w:type="spellEnd"/>
      <w:r w:rsidRPr="0016327A">
        <w:rPr>
          <w:lang w:val="es-GT"/>
        </w:rPr>
        <w:t xml:space="preserve"> | </w:t>
      </w:r>
      <w:proofErr w:type="spellStart"/>
      <w:r w:rsidRPr="0016327A">
        <w:rPr>
          <w:lang w:val="es-GT"/>
        </w:rPr>
        <w:t>right_dir</w:t>
      </w:r>
      <w:proofErr w:type="spellEnd"/>
      <w:r w:rsidRPr="0016327A">
        <w:rPr>
          <w:lang w:val="es-GT"/>
        </w:rPr>
        <w:t xml:space="preserve">] con sincronización por </w:t>
      </w:r>
      <w:proofErr w:type="spellStart"/>
      <w:r w:rsidRPr="0016327A">
        <w:rPr>
          <w:lang w:val="es-GT"/>
        </w:rPr>
        <w:t>magic</w:t>
      </w:r>
      <w:proofErr w:type="spellEnd"/>
      <w:r w:rsidRPr="0016327A">
        <w:rPr>
          <w:lang w:val="es-GT"/>
        </w:rPr>
        <w:t xml:space="preserve"> byte 0xAA.</w:t>
      </w:r>
    </w:p>
    <w:p w14:paraId="7617B59C" w14:textId="77777777" w:rsidR="007437CC" w:rsidRPr="0016327A" w:rsidRDefault="00000000">
      <w:pPr>
        <w:pStyle w:val="ListBullet"/>
        <w:rPr>
          <w:lang w:val="es-GT"/>
        </w:rPr>
      </w:pPr>
      <w:r w:rsidRPr="0016327A">
        <w:rPr>
          <w:lang w:val="es-GT"/>
        </w:rPr>
        <w:t xml:space="preserve">Controlar dos motores </w:t>
      </w:r>
      <w:proofErr w:type="spellStart"/>
      <w:r w:rsidRPr="0016327A">
        <w:rPr>
          <w:lang w:val="es-GT"/>
        </w:rPr>
        <w:t>stepper</w:t>
      </w:r>
      <w:proofErr w:type="spellEnd"/>
      <w:r w:rsidRPr="0016327A">
        <w:rPr>
          <w:lang w:val="es-GT"/>
        </w:rPr>
        <w:t xml:space="preserve"> 28BYJ-48 mediante secuencias de 8 fases </w:t>
      </w:r>
      <w:proofErr w:type="spellStart"/>
      <w:r w:rsidRPr="0016327A">
        <w:rPr>
          <w:lang w:val="es-GT"/>
        </w:rPr>
        <w:t>half</w:t>
      </w:r>
      <w:proofErr w:type="spellEnd"/>
      <w:r w:rsidRPr="0016327A">
        <w:rPr>
          <w:lang w:val="es-GT"/>
        </w:rPr>
        <w:t>-step sin librerías de alto nivel, logrando movimiento simultáneo.</w:t>
      </w:r>
    </w:p>
    <w:p w14:paraId="069F25A0" w14:textId="77777777" w:rsidR="007437CC" w:rsidRPr="0016327A" w:rsidRDefault="00000000">
      <w:pPr>
        <w:pStyle w:val="ListBullet"/>
        <w:rPr>
          <w:lang w:val="es-GT"/>
        </w:rPr>
      </w:pPr>
      <w:r w:rsidRPr="0016327A">
        <w:rPr>
          <w:lang w:val="es-GT"/>
        </w:rPr>
        <w:t xml:space="preserve">Lograr una latencia de comunicación </w:t>
      </w:r>
      <w:proofErr w:type="spellStart"/>
      <w:r w:rsidRPr="0016327A">
        <w:rPr>
          <w:lang w:val="es-GT"/>
        </w:rPr>
        <w:t>WiFi</w:t>
      </w:r>
      <w:proofErr w:type="spellEnd"/>
      <w:r w:rsidRPr="0016327A">
        <w:rPr>
          <w:lang w:val="es-GT"/>
        </w:rPr>
        <w:t xml:space="preserve"> inferior a 100 ms en red local.</w:t>
      </w:r>
    </w:p>
    <w:p w14:paraId="49B5961B" w14:textId="77777777" w:rsidR="0016327A" w:rsidRDefault="0016327A">
      <w:pPr>
        <w:rPr>
          <w:rFonts w:eastAsiaTheme="majorEastAsia" w:cstheme="majorBidi"/>
          <w:b/>
          <w:bCs/>
          <w:sz w:val="28"/>
          <w:szCs w:val="28"/>
          <w:lang w:val="es-GT"/>
        </w:rPr>
      </w:pPr>
      <w:r>
        <w:rPr>
          <w:lang w:val="es-GT"/>
        </w:rPr>
        <w:br w:type="page"/>
      </w:r>
    </w:p>
    <w:p w14:paraId="227319A8" w14:textId="4FE61B63" w:rsidR="007437CC" w:rsidRPr="0016327A" w:rsidRDefault="00000000">
      <w:pPr>
        <w:pStyle w:val="Heading1"/>
        <w:rPr>
          <w:color w:val="auto"/>
          <w:lang w:val="es-GT"/>
        </w:rPr>
      </w:pPr>
      <w:r w:rsidRPr="0016327A">
        <w:rPr>
          <w:rFonts w:ascii="Calibri" w:hAnsi="Calibri"/>
          <w:color w:val="auto"/>
          <w:lang w:val="es-GT"/>
        </w:rPr>
        <w:lastRenderedPageBreak/>
        <w:t>3. Diseño de la solución</w:t>
      </w:r>
    </w:p>
    <w:p w14:paraId="34AC1427" w14:textId="77777777" w:rsidR="007437CC" w:rsidRPr="0016327A" w:rsidRDefault="00000000">
      <w:pPr>
        <w:pStyle w:val="Heading2"/>
        <w:rPr>
          <w:color w:val="auto"/>
          <w:lang w:val="es-GT"/>
        </w:rPr>
      </w:pPr>
      <w:r w:rsidRPr="0016327A">
        <w:rPr>
          <w:rFonts w:ascii="Calibri" w:hAnsi="Calibri"/>
          <w:color w:val="auto"/>
          <w:lang w:val="es-GT"/>
        </w:rPr>
        <w:t>3.1 Descripción técnica</w:t>
      </w:r>
    </w:p>
    <w:p w14:paraId="488DF901" w14:textId="77777777" w:rsidR="007437CC" w:rsidRPr="0016327A" w:rsidRDefault="00000000">
      <w:pPr>
        <w:jc w:val="both"/>
        <w:rPr>
          <w:lang w:val="es-GT"/>
        </w:rPr>
      </w:pPr>
      <w:r w:rsidRPr="0016327A">
        <w:rPr>
          <w:lang w:val="es-GT"/>
        </w:rPr>
        <w:t>El sistema sigue un pipeline de seis fases desde la captura de voz hasta la actuación física:</w:t>
      </w:r>
    </w:p>
    <w:p w14:paraId="0996773B" w14:textId="77777777" w:rsidR="007437CC" w:rsidRPr="0016327A" w:rsidRDefault="00000000">
      <w:pPr>
        <w:pStyle w:val="ListBullet"/>
        <w:rPr>
          <w:lang w:val="es-GT"/>
        </w:rPr>
      </w:pPr>
      <w:r w:rsidRPr="0016327A">
        <w:rPr>
          <w:lang w:val="es-GT"/>
        </w:rPr>
        <w:t xml:space="preserve">Fase 1 — Captura de audio: </w:t>
      </w:r>
      <w:proofErr w:type="spellStart"/>
      <w:r w:rsidRPr="0016327A">
        <w:rPr>
          <w:lang w:val="es-GT"/>
        </w:rPr>
        <w:t>sounddevice</w:t>
      </w:r>
      <w:proofErr w:type="spellEnd"/>
      <w:r w:rsidRPr="0016327A">
        <w:rPr>
          <w:lang w:val="es-GT"/>
        </w:rPr>
        <w:t xml:space="preserve"> graba audio a 16 kHz, 1 canal, en ventanas de 1.5 segundos. Un detector de actividad de voz (VAD) por energía RMS filtra el silencio antes de procesar.</w:t>
      </w:r>
    </w:p>
    <w:p w14:paraId="6C68BA11" w14:textId="77777777" w:rsidR="007437CC" w:rsidRPr="0016327A" w:rsidRDefault="00000000">
      <w:pPr>
        <w:pStyle w:val="ListBullet"/>
        <w:rPr>
          <w:lang w:val="es-GT"/>
        </w:rPr>
      </w:pPr>
      <w:r w:rsidRPr="0016327A">
        <w:rPr>
          <w:lang w:val="es-GT"/>
        </w:rPr>
        <w:t xml:space="preserve">Fase 2 — Extracción de características MFCC: </w:t>
      </w:r>
      <w:proofErr w:type="spellStart"/>
      <w:r w:rsidRPr="0016327A">
        <w:rPr>
          <w:lang w:val="es-GT"/>
        </w:rPr>
        <w:t>librosa</w:t>
      </w:r>
      <w:proofErr w:type="spellEnd"/>
      <w:r w:rsidRPr="0016327A">
        <w:rPr>
          <w:lang w:val="es-GT"/>
        </w:rPr>
        <w:t xml:space="preserve"> extrae 13 coeficientes MFCC con ventana Hann (N_FFT=512, hop=160). Se calculan: mean(MFCC), </w:t>
      </w:r>
      <w:proofErr w:type="spellStart"/>
      <w:r w:rsidRPr="0016327A">
        <w:rPr>
          <w:lang w:val="es-GT"/>
        </w:rPr>
        <w:t>std</w:t>
      </w:r>
      <w:proofErr w:type="spellEnd"/>
      <w:r w:rsidRPr="0016327A">
        <w:rPr>
          <w:lang w:val="es-GT"/>
        </w:rPr>
        <w:t>(MFCC) y mean(delta(MFCC)) = vector de 39 dimensiones.</w:t>
      </w:r>
    </w:p>
    <w:p w14:paraId="08B721C1" w14:textId="77777777" w:rsidR="007437CC" w:rsidRPr="0016327A" w:rsidRDefault="00000000">
      <w:pPr>
        <w:pStyle w:val="ListBullet"/>
        <w:rPr>
          <w:lang w:val="es-GT"/>
        </w:rPr>
      </w:pPr>
      <w:r w:rsidRPr="0016327A">
        <w:rPr>
          <w:lang w:val="es-GT"/>
        </w:rPr>
        <w:t xml:space="preserve">Fase 3 — Clasificación ML offline: el vector de 39 </w:t>
      </w:r>
      <w:proofErr w:type="spellStart"/>
      <w:r w:rsidRPr="0016327A">
        <w:rPr>
          <w:lang w:val="es-GT"/>
        </w:rPr>
        <w:t>features</w:t>
      </w:r>
      <w:proofErr w:type="spellEnd"/>
      <w:r w:rsidRPr="0016327A">
        <w:rPr>
          <w:lang w:val="es-GT"/>
        </w:rPr>
        <w:t xml:space="preserve"> se normaliza (</w:t>
      </w:r>
      <w:proofErr w:type="spellStart"/>
      <w:r w:rsidRPr="0016327A">
        <w:rPr>
          <w:lang w:val="es-GT"/>
        </w:rPr>
        <w:t>StandardScaler</w:t>
      </w:r>
      <w:proofErr w:type="spellEnd"/>
      <w:r w:rsidRPr="0016327A">
        <w:rPr>
          <w:lang w:val="es-GT"/>
        </w:rPr>
        <w:t>) y se clasifica con el modelo MLP/SVM previamente entrenado (</w:t>
      </w:r>
      <w:proofErr w:type="spellStart"/>
      <w:r w:rsidRPr="0016327A">
        <w:rPr>
          <w:lang w:val="es-GT"/>
        </w:rPr>
        <w:t>modelo_voz.pkl</w:t>
      </w:r>
      <w:proofErr w:type="spellEnd"/>
      <w:r w:rsidRPr="0016327A">
        <w:rPr>
          <w:lang w:val="es-GT"/>
        </w:rPr>
        <w:t xml:space="preserve">). Paralelamente, el modelo LSTM analiza la secuencia completa de ~151 </w:t>
      </w:r>
      <w:proofErr w:type="spellStart"/>
      <w:r w:rsidRPr="0016327A">
        <w:rPr>
          <w:lang w:val="es-GT"/>
        </w:rPr>
        <w:t>timesteps</w:t>
      </w:r>
      <w:proofErr w:type="spellEnd"/>
      <w:r w:rsidRPr="0016327A">
        <w:rPr>
          <w:lang w:val="es-GT"/>
        </w:rPr>
        <w:t xml:space="preserve"> × 13 </w:t>
      </w:r>
      <w:proofErr w:type="spellStart"/>
      <w:r w:rsidRPr="0016327A">
        <w:rPr>
          <w:lang w:val="es-GT"/>
        </w:rPr>
        <w:t>MFCCs</w:t>
      </w:r>
      <w:proofErr w:type="spellEnd"/>
      <w:r w:rsidRPr="0016327A">
        <w:rPr>
          <w:lang w:val="es-GT"/>
        </w:rPr>
        <w:t>.</w:t>
      </w:r>
    </w:p>
    <w:p w14:paraId="74969B16" w14:textId="77777777" w:rsidR="007437CC" w:rsidRPr="0016327A" w:rsidRDefault="00000000">
      <w:pPr>
        <w:pStyle w:val="ListBullet"/>
        <w:rPr>
          <w:lang w:val="es-GT"/>
        </w:rPr>
      </w:pPr>
      <w:r w:rsidRPr="0016327A">
        <w:rPr>
          <w:lang w:val="es-GT"/>
        </w:rPr>
        <w:t>Fase 4 — Detección de comandos compuestos: un buffer temporal registra los últimos 2 comandos detectados. Si la secuencia coincide con un patrón compuesto (</w:t>
      </w:r>
      <w:proofErr w:type="spellStart"/>
      <w:r w:rsidRPr="0016327A">
        <w:rPr>
          <w:lang w:val="es-GT"/>
        </w:rPr>
        <w:t>ej</w:t>
      </w:r>
      <w:proofErr w:type="spellEnd"/>
      <w:r w:rsidRPr="0016327A">
        <w:rPr>
          <w:lang w:val="es-GT"/>
        </w:rPr>
        <w:t>: '</w:t>
      </w:r>
      <w:proofErr w:type="spellStart"/>
      <w:r w:rsidRPr="0016327A">
        <w:rPr>
          <w:lang w:val="es-GT"/>
        </w:rPr>
        <w:t>adelante'+'detener</w:t>
      </w:r>
      <w:proofErr w:type="spellEnd"/>
      <w:r w:rsidRPr="0016327A">
        <w:rPr>
          <w:lang w:val="es-GT"/>
        </w:rPr>
        <w:t>' → AVANZA Y PARA) dentro de una ventana de 6 segundos, se ejecuta la acción combinada.</w:t>
      </w:r>
    </w:p>
    <w:p w14:paraId="50C8A11D" w14:textId="77777777" w:rsidR="007437CC" w:rsidRPr="0016327A" w:rsidRDefault="00000000">
      <w:pPr>
        <w:pStyle w:val="ListBullet"/>
        <w:rPr>
          <w:lang w:val="es-GT"/>
        </w:rPr>
      </w:pPr>
      <w:r w:rsidRPr="0016327A">
        <w:rPr>
          <w:lang w:val="es-GT"/>
        </w:rPr>
        <w:t xml:space="preserve">Fase 5 — Transmisión </w:t>
      </w:r>
      <w:proofErr w:type="spellStart"/>
      <w:r w:rsidRPr="0016327A">
        <w:rPr>
          <w:lang w:val="es-GT"/>
        </w:rPr>
        <w:t>WiFi</w:t>
      </w:r>
      <w:proofErr w:type="spellEnd"/>
      <w:r w:rsidRPr="0016327A">
        <w:rPr>
          <w:lang w:val="es-GT"/>
        </w:rPr>
        <w:t>: la laptop envía un HTTP POST con la etiqueta del comando a la IP del ESP32. El ESP32 construye el paquete binario de 5 bytes correspondiente y lo envía por Serial2 al Arduino Uno cada 100 ms.</w:t>
      </w:r>
    </w:p>
    <w:p w14:paraId="3BD9B4C5" w14:textId="77777777" w:rsidR="007437CC" w:rsidRPr="0016327A" w:rsidRDefault="00000000">
      <w:pPr>
        <w:pStyle w:val="ListBullet"/>
        <w:rPr>
          <w:lang w:val="es-GT"/>
        </w:rPr>
      </w:pPr>
      <w:r w:rsidRPr="0016327A">
        <w:rPr>
          <w:lang w:val="es-GT"/>
        </w:rPr>
        <w:t xml:space="preserve">Fase 6 — Actuación: el Arduino Uno decodifica el paquete, extrae los parámetros de pasos y dirección, y ejecuta la secuencia </w:t>
      </w:r>
      <w:proofErr w:type="spellStart"/>
      <w:r w:rsidRPr="0016327A">
        <w:rPr>
          <w:lang w:val="es-GT"/>
        </w:rPr>
        <w:t>half</w:t>
      </w:r>
      <w:proofErr w:type="spellEnd"/>
      <w:r w:rsidRPr="0016327A">
        <w:rPr>
          <w:lang w:val="es-GT"/>
        </w:rPr>
        <w:t>-step de 8 fases en ambos motores de forma sincronizada (1200 µs/paso).</w:t>
      </w:r>
    </w:p>
    <w:p w14:paraId="29F8BE3D" w14:textId="77777777" w:rsidR="007437CC" w:rsidRPr="0016327A" w:rsidRDefault="007437CC">
      <w:pPr>
        <w:rPr>
          <w:lang w:val="es-GT"/>
        </w:rPr>
      </w:pPr>
    </w:p>
    <w:p w14:paraId="46A6E760" w14:textId="77777777" w:rsidR="007437CC" w:rsidRPr="0016327A" w:rsidRDefault="00000000">
      <w:pPr>
        <w:jc w:val="both"/>
        <w:rPr>
          <w:lang w:val="es-GT"/>
        </w:rPr>
      </w:pPr>
      <w:r w:rsidRPr="0016327A">
        <w:rPr>
          <w:lang w:val="es-GT"/>
        </w:rPr>
        <w:t>Adicionalmente, la interfaz web servida por el ESP32 incluye transcripción en tiempo real mediante Web Speech API (cuando hay conexión a internet) y muestra el historial de comandos detectados por el modelo ML.</w:t>
      </w:r>
    </w:p>
    <w:p w14:paraId="0C073714" w14:textId="77777777" w:rsidR="007437CC" w:rsidRPr="0016327A" w:rsidRDefault="00000000">
      <w:pPr>
        <w:pStyle w:val="Heading2"/>
        <w:rPr>
          <w:color w:val="auto"/>
        </w:rPr>
      </w:pPr>
      <w:r w:rsidRPr="0016327A">
        <w:rPr>
          <w:rFonts w:ascii="Calibri" w:hAnsi="Calibri"/>
          <w:color w:val="auto"/>
        </w:rPr>
        <w:t xml:space="preserve">3.2 </w:t>
      </w:r>
      <w:proofErr w:type="spellStart"/>
      <w:r w:rsidRPr="0016327A">
        <w:rPr>
          <w:rFonts w:ascii="Calibri" w:hAnsi="Calibri"/>
          <w:color w:val="auto"/>
        </w:rPr>
        <w:t>Herramientas</w:t>
      </w:r>
      <w:proofErr w:type="spellEnd"/>
    </w:p>
    <w:p w14:paraId="0BD8AEA5" w14:textId="77777777" w:rsidR="007437CC" w:rsidRPr="0016327A" w:rsidRDefault="00000000">
      <w:pPr>
        <w:pStyle w:val="ListBullet"/>
      </w:pPr>
      <w:r w:rsidRPr="0016327A">
        <w:t xml:space="preserve">Python 3.14 con </w:t>
      </w:r>
      <w:proofErr w:type="spellStart"/>
      <w:r w:rsidRPr="0016327A">
        <w:t>librosa</w:t>
      </w:r>
      <w:proofErr w:type="spellEnd"/>
      <w:r w:rsidRPr="0016327A">
        <w:t xml:space="preserve">, </w:t>
      </w:r>
      <w:proofErr w:type="spellStart"/>
      <w:r w:rsidRPr="0016327A">
        <w:t>sounddevice</w:t>
      </w:r>
      <w:proofErr w:type="spellEnd"/>
      <w:r w:rsidRPr="0016327A">
        <w:t xml:space="preserve">, scikit-learn, </w:t>
      </w:r>
      <w:proofErr w:type="spellStart"/>
      <w:r w:rsidRPr="0016327A">
        <w:t>PyTorch</w:t>
      </w:r>
      <w:proofErr w:type="spellEnd"/>
      <w:r w:rsidRPr="0016327A">
        <w:t>, Flask (</w:t>
      </w:r>
      <w:proofErr w:type="spellStart"/>
      <w:r w:rsidRPr="0016327A">
        <w:t>inferencia</w:t>
      </w:r>
      <w:proofErr w:type="spellEnd"/>
      <w:r w:rsidRPr="0016327A">
        <w:t xml:space="preserve"> en laptop).</w:t>
      </w:r>
    </w:p>
    <w:p w14:paraId="12B0A225" w14:textId="77777777" w:rsidR="007437CC" w:rsidRPr="0016327A" w:rsidRDefault="00000000">
      <w:pPr>
        <w:pStyle w:val="ListBullet"/>
        <w:rPr>
          <w:lang w:val="es-GT"/>
        </w:rPr>
      </w:pPr>
      <w:r w:rsidRPr="0016327A">
        <w:rPr>
          <w:lang w:val="es-GT"/>
        </w:rPr>
        <w:t>Arduino IDE 2.3.8 para compilar y cargar firmware en Arduino Uno y ESP32.</w:t>
      </w:r>
    </w:p>
    <w:p w14:paraId="1D4933BE" w14:textId="77777777" w:rsidR="007437CC" w:rsidRPr="0016327A" w:rsidRDefault="00000000">
      <w:pPr>
        <w:pStyle w:val="ListBullet"/>
        <w:rPr>
          <w:lang w:val="es-GT"/>
        </w:rPr>
      </w:pPr>
      <w:r w:rsidRPr="0016327A">
        <w:rPr>
          <w:lang w:val="es-GT"/>
        </w:rPr>
        <w:t>Driver CH340 v3.9 para comunicación USB–Serial en Windows.</w:t>
      </w:r>
    </w:p>
    <w:p w14:paraId="1C52D2BF" w14:textId="77777777" w:rsidR="007437CC" w:rsidRPr="0016327A" w:rsidRDefault="00000000">
      <w:pPr>
        <w:pStyle w:val="ListBullet"/>
        <w:rPr>
          <w:lang w:val="es-GT"/>
        </w:rPr>
      </w:pPr>
      <w:r w:rsidRPr="0016327A">
        <w:rPr>
          <w:lang w:val="es-GT"/>
        </w:rPr>
        <w:t>Visual Studio Code como entorno de desarrollo principal.</w:t>
      </w:r>
    </w:p>
    <w:p w14:paraId="306BB13F" w14:textId="77777777" w:rsidR="007437CC" w:rsidRPr="0016327A" w:rsidRDefault="00000000">
      <w:pPr>
        <w:pStyle w:val="ListBullet"/>
        <w:rPr>
          <w:lang w:val="es-GT"/>
        </w:rPr>
      </w:pPr>
      <w:r w:rsidRPr="0016327A">
        <w:rPr>
          <w:lang w:val="es-GT"/>
        </w:rPr>
        <w:t>Chrome como navegador para la interfaz web de control.</w:t>
      </w:r>
    </w:p>
    <w:p w14:paraId="2E7B78C8" w14:textId="77777777" w:rsidR="007437CC" w:rsidRPr="0016327A" w:rsidRDefault="00000000">
      <w:pPr>
        <w:pStyle w:val="Heading2"/>
        <w:rPr>
          <w:color w:val="auto"/>
        </w:rPr>
      </w:pPr>
      <w:r w:rsidRPr="0016327A">
        <w:rPr>
          <w:rFonts w:ascii="Calibri" w:hAnsi="Calibri"/>
          <w:color w:val="auto"/>
        </w:rPr>
        <w:t xml:space="preserve">3.3 Frameworks y </w:t>
      </w:r>
      <w:proofErr w:type="spellStart"/>
      <w:r w:rsidRPr="0016327A">
        <w:rPr>
          <w:rFonts w:ascii="Calibri" w:hAnsi="Calibri"/>
          <w:color w:val="auto"/>
        </w:rPr>
        <w:t>Librerías</w:t>
      </w:r>
      <w:proofErr w:type="spellEnd"/>
    </w:p>
    <w:p w14:paraId="51D561A7" w14:textId="77777777" w:rsidR="007437CC" w:rsidRPr="0016327A" w:rsidRDefault="00000000">
      <w:pPr>
        <w:pStyle w:val="ListBullet"/>
        <w:rPr>
          <w:lang w:val="es-GT"/>
        </w:rPr>
      </w:pPr>
      <w:proofErr w:type="spellStart"/>
      <w:r w:rsidRPr="0016327A">
        <w:rPr>
          <w:lang w:val="es-GT"/>
        </w:rPr>
        <w:t>librosa</w:t>
      </w:r>
      <w:proofErr w:type="spellEnd"/>
      <w:r w:rsidRPr="0016327A">
        <w:rPr>
          <w:lang w:val="es-GT"/>
        </w:rPr>
        <w:t xml:space="preserve"> 0.10: extracción de características de audio (MFCC, delta, </w:t>
      </w:r>
      <w:proofErr w:type="spellStart"/>
      <w:r w:rsidRPr="0016327A">
        <w:rPr>
          <w:lang w:val="es-GT"/>
        </w:rPr>
        <w:t>effects</w:t>
      </w:r>
      <w:proofErr w:type="spellEnd"/>
      <w:r w:rsidRPr="0016327A">
        <w:rPr>
          <w:lang w:val="es-GT"/>
        </w:rPr>
        <w:t>).</w:t>
      </w:r>
    </w:p>
    <w:p w14:paraId="02102B13" w14:textId="77777777" w:rsidR="007437CC" w:rsidRPr="0016327A" w:rsidRDefault="00000000">
      <w:pPr>
        <w:pStyle w:val="ListBullet"/>
      </w:pPr>
      <w:r w:rsidRPr="0016327A">
        <w:t xml:space="preserve">scikit-learn: </w:t>
      </w:r>
      <w:proofErr w:type="spellStart"/>
      <w:r w:rsidRPr="0016327A">
        <w:t>MLPClassifier</w:t>
      </w:r>
      <w:proofErr w:type="spellEnd"/>
      <w:r w:rsidRPr="0016327A">
        <w:t xml:space="preserve">, SVC, </w:t>
      </w:r>
      <w:proofErr w:type="spellStart"/>
      <w:r w:rsidRPr="0016327A">
        <w:t>StandardScaler</w:t>
      </w:r>
      <w:proofErr w:type="spellEnd"/>
      <w:r w:rsidRPr="0016327A">
        <w:t xml:space="preserve">, </w:t>
      </w:r>
      <w:proofErr w:type="spellStart"/>
      <w:r w:rsidRPr="0016327A">
        <w:t>LabelEncoder</w:t>
      </w:r>
      <w:proofErr w:type="spellEnd"/>
      <w:r w:rsidRPr="0016327A">
        <w:t xml:space="preserve">, </w:t>
      </w:r>
      <w:proofErr w:type="spellStart"/>
      <w:r w:rsidRPr="0016327A">
        <w:t>train_test_split</w:t>
      </w:r>
      <w:proofErr w:type="spellEnd"/>
      <w:r w:rsidRPr="0016327A">
        <w:t xml:space="preserve">, </w:t>
      </w:r>
      <w:proofErr w:type="spellStart"/>
      <w:r w:rsidRPr="0016327A">
        <w:t>cross_val_score</w:t>
      </w:r>
      <w:proofErr w:type="spellEnd"/>
      <w:r w:rsidRPr="0016327A">
        <w:t>.</w:t>
      </w:r>
    </w:p>
    <w:p w14:paraId="41511E7E" w14:textId="77777777" w:rsidR="007437CC" w:rsidRPr="0016327A" w:rsidRDefault="00000000">
      <w:pPr>
        <w:pStyle w:val="ListBullet"/>
      </w:pPr>
      <w:proofErr w:type="spellStart"/>
      <w:r w:rsidRPr="0016327A">
        <w:lastRenderedPageBreak/>
        <w:t>PyTorch</w:t>
      </w:r>
      <w:proofErr w:type="spellEnd"/>
      <w:r w:rsidRPr="0016327A">
        <w:t xml:space="preserve">: </w:t>
      </w:r>
      <w:proofErr w:type="spellStart"/>
      <w:r w:rsidRPr="0016327A">
        <w:t>arquitectura</w:t>
      </w:r>
      <w:proofErr w:type="spellEnd"/>
      <w:r w:rsidRPr="0016327A">
        <w:t xml:space="preserve"> LSTM (</w:t>
      </w:r>
      <w:proofErr w:type="spellStart"/>
      <w:r w:rsidRPr="0016327A">
        <w:t>LSTMVoz</w:t>
      </w:r>
      <w:proofErr w:type="spellEnd"/>
      <w:r w:rsidRPr="0016327A">
        <w:t xml:space="preserve">), </w:t>
      </w:r>
      <w:proofErr w:type="spellStart"/>
      <w:r w:rsidRPr="0016327A">
        <w:t>entrenamiento</w:t>
      </w:r>
      <w:proofErr w:type="spellEnd"/>
      <w:r w:rsidRPr="0016327A">
        <w:t xml:space="preserve"> con Adam, early stopping, scheduler </w:t>
      </w:r>
      <w:proofErr w:type="spellStart"/>
      <w:r w:rsidRPr="0016327A">
        <w:t>ReduceLROnPlateau</w:t>
      </w:r>
      <w:proofErr w:type="spellEnd"/>
      <w:r w:rsidRPr="0016327A">
        <w:t>.</w:t>
      </w:r>
    </w:p>
    <w:p w14:paraId="600B9028" w14:textId="77777777" w:rsidR="007437CC" w:rsidRPr="0016327A" w:rsidRDefault="00000000">
      <w:pPr>
        <w:pStyle w:val="ListBullet"/>
        <w:rPr>
          <w:lang w:val="es-GT"/>
        </w:rPr>
      </w:pPr>
      <w:proofErr w:type="spellStart"/>
      <w:r w:rsidRPr="0016327A">
        <w:rPr>
          <w:lang w:val="es-GT"/>
        </w:rPr>
        <w:t>sounddevice</w:t>
      </w:r>
      <w:proofErr w:type="spellEnd"/>
      <w:r w:rsidRPr="0016327A">
        <w:rPr>
          <w:lang w:val="es-GT"/>
        </w:rPr>
        <w:t>: captura de audio en tiempo real desde el micrófono del sistema.</w:t>
      </w:r>
    </w:p>
    <w:p w14:paraId="36A62AD8" w14:textId="77777777" w:rsidR="007437CC" w:rsidRPr="0016327A" w:rsidRDefault="00000000">
      <w:pPr>
        <w:pStyle w:val="ListBullet"/>
        <w:rPr>
          <w:lang w:val="es-GT"/>
        </w:rPr>
      </w:pPr>
      <w:r w:rsidRPr="0016327A">
        <w:rPr>
          <w:lang w:val="es-GT"/>
        </w:rPr>
        <w:t>Flask + SSE (Server-</w:t>
      </w:r>
      <w:proofErr w:type="spellStart"/>
      <w:r w:rsidRPr="0016327A">
        <w:rPr>
          <w:lang w:val="es-GT"/>
        </w:rPr>
        <w:t>Sent</w:t>
      </w:r>
      <w:proofErr w:type="spellEnd"/>
      <w:r w:rsidRPr="0016327A">
        <w:rPr>
          <w:lang w:val="es-GT"/>
        </w:rPr>
        <w:t xml:space="preserve"> </w:t>
      </w:r>
      <w:proofErr w:type="spellStart"/>
      <w:r w:rsidRPr="0016327A">
        <w:rPr>
          <w:lang w:val="es-GT"/>
        </w:rPr>
        <w:t>Events</w:t>
      </w:r>
      <w:proofErr w:type="spellEnd"/>
      <w:r w:rsidRPr="0016327A">
        <w:rPr>
          <w:lang w:val="es-GT"/>
        </w:rPr>
        <w:t xml:space="preserve">): servidor HTTP local en puerto 5050 para </w:t>
      </w:r>
      <w:proofErr w:type="spellStart"/>
      <w:r w:rsidRPr="0016327A">
        <w:rPr>
          <w:lang w:val="es-GT"/>
        </w:rPr>
        <w:t>streaming</w:t>
      </w:r>
      <w:proofErr w:type="spellEnd"/>
      <w:r w:rsidRPr="0016327A">
        <w:rPr>
          <w:lang w:val="es-GT"/>
        </w:rPr>
        <w:t xml:space="preserve"> de resultados al navegador.</w:t>
      </w:r>
    </w:p>
    <w:p w14:paraId="1FC671EB" w14:textId="77777777" w:rsidR="007437CC" w:rsidRPr="0016327A" w:rsidRDefault="00000000">
      <w:pPr>
        <w:pStyle w:val="ListBullet"/>
        <w:rPr>
          <w:lang w:val="es-GT"/>
        </w:rPr>
      </w:pPr>
      <w:proofErr w:type="spellStart"/>
      <w:r w:rsidRPr="0016327A">
        <w:rPr>
          <w:lang w:val="es-GT"/>
        </w:rPr>
        <w:t>WiFi.h</w:t>
      </w:r>
      <w:proofErr w:type="spellEnd"/>
      <w:r w:rsidRPr="0016327A">
        <w:rPr>
          <w:lang w:val="es-GT"/>
        </w:rPr>
        <w:t xml:space="preserve"> y </w:t>
      </w:r>
      <w:proofErr w:type="spellStart"/>
      <w:r w:rsidRPr="0016327A">
        <w:rPr>
          <w:lang w:val="es-GT"/>
        </w:rPr>
        <w:t>WebServer.h</w:t>
      </w:r>
      <w:proofErr w:type="spellEnd"/>
      <w:r w:rsidRPr="0016327A">
        <w:rPr>
          <w:lang w:val="es-GT"/>
        </w:rPr>
        <w:t xml:space="preserve"> (ESP32 SDK): servidor HTTP embebido en el ESP32.</w:t>
      </w:r>
    </w:p>
    <w:p w14:paraId="1B0D08DC" w14:textId="77777777" w:rsidR="007437CC" w:rsidRPr="0016327A" w:rsidRDefault="00000000">
      <w:pPr>
        <w:pStyle w:val="ListBullet"/>
        <w:rPr>
          <w:lang w:val="es-GT"/>
        </w:rPr>
      </w:pPr>
      <w:proofErr w:type="spellStart"/>
      <w:r w:rsidRPr="0016327A">
        <w:rPr>
          <w:lang w:val="es-GT"/>
        </w:rPr>
        <w:t>ArduinoJson</w:t>
      </w:r>
      <w:proofErr w:type="spellEnd"/>
      <w:r w:rsidRPr="0016327A">
        <w:rPr>
          <w:lang w:val="es-GT"/>
        </w:rPr>
        <w:t xml:space="preserve"> 7.4.3: </w:t>
      </w:r>
      <w:proofErr w:type="spellStart"/>
      <w:r w:rsidRPr="0016327A">
        <w:rPr>
          <w:lang w:val="es-GT"/>
        </w:rPr>
        <w:t>parseo</w:t>
      </w:r>
      <w:proofErr w:type="spellEnd"/>
      <w:r w:rsidRPr="0016327A">
        <w:rPr>
          <w:lang w:val="es-GT"/>
        </w:rPr>
        <w:t xml:space="preserve"> de comandos JSON en el ESP32.</w:t>
      </w:r>
    </w:p>
    <w:p w14:paraId="5E199425" w14:textId="77777777" w:rsidR="007437CC" w:rsidRPr="0016327A" w:rsidRDefault="00000000">
      <w:pPr>
        <w:pStyle w:val="ListBullet"/>
        <w:rPr>
          <w:lang w:val="es-GT"/>
        </w:rPr>
      </w:pPr>
      <w:proofErr w:type="spellStart"/>
      <w:r w:rsidRPr="0016327A">
        <w:rPr>
          <w:lang w:val="es-GT"/>
        </w:rPr>
        <w:t>SoftwareSerial</w:t>
      </w:r>
      <w:proofErr w:type="spellEnd"/>
      <w:r w:rsidRPr="0016327A">
        <w:rPr>
          <w:lang w:val="es-GT"/>
        </w:rPr>
        <w:t>: comunicación serial por software en pines 10/11 del Arduino Uno.</w:t>
      </w:r>
    </w:p>
    <w:p w14:paraId="5B4B4BAF" w14:textId="77777777" w:rsidR="0016327A" w:rsidRDefault="0016327A">
      <w:pPr>
        <w:rPr>
          <w:rFonts w:eastAsiaTheme="majorEastAsia" w:cstheme="majorBidi"/>
          <w:b/>
          <w:bCs/>
          <w:sz w:val="28"/>
          <w:szCs w:val="28"/>
          <w:lang w:val="es-GT"/>
        </w:rPr>
      </w:pPr>
      <w:r>
        <w:rPr>
          <w:lang w:val="es-GT"/>
        </w:rPr>
        <w:br w:type="page"/>
      </w:r>
    </w:p>
    <w:p w14:paraId="16554070" w14:textId="3715D2F8" w:rsidR="007437CC" w:rsidRPr="0016327A" w:rsidRDefault="00000000">
      <w:pPr>
        <w:pStyle w:val="Heading1"/>
        <w:rPr>
          <w:color w:val="auto"/>
          <w:lang w:val="es-GT"/>
        </w:rPr>
      </w:pPr>
      <w:r w:rsidRPr="0016327A">
        <w:rPr>
          <w:rFonts w:ascii="Calibri" w:hAnsi="Calibri"/>
          <w:color w:val="auto"/>
          <w:lang w:val="es-GT"/>
        </w:rPr>
        <w:lastRenderedPageBreak/>
        <w:t xml:space="preserve">4. </w:t>
      </w:r>
      <w:proofErr w:type="spellStart"/>
      <w:r w:rsidRPr="0016327A">
        <w:rPr>
          <w:rFonts w:ascii="Calibri" w:hAnsi="Calibri"/>
          <w:color w:val="auto"/>
          <w:lang w:val="es-GT"/>
        </w:rPr>
        <w:t>Dataset</w:t>
      </w:r>
      <w:proofErr w:type="spellEnd"/>
      <w:r w:rsidRPr="0016327A">
        <w:rPr>
          <w:rFonts w:ascii="Calibri" w:hAnsi="Calibri"/>
          <w:color w:val="auto"/>
          <w:lang w:val="es-GT"/>
        </w:rPr>
        <w:t xml:space="preserve"> y preprocesamiento</w:t>
      </w:r>
    </w:p>
    <w:p w14:paraId="5F95B8DD" w14:textId="77777777" w:rsidR="007437CC" w:rsidRPr="0016327A" w:rsidRDefault="00000000">
      <w:pPr>
        <w:pStyle w:val="Heading2"/>
        <w:rPr>
          <w:color w:val="auto"/>
          <w:lang w:val="es-GT"/>
        </w:rPr>
      </w:pPr>
      <w:r w:rsidRPr="0016327A">
        <w:rPr>
          <w:rFonts w:ascii="Calibri" w:hAnsi="Calibri"/>
          <w:color w:val="auto"/>
          <w:lang w:val="es-GT"/>
        </w:rPr>
        <w:t xml:space="preserve">4.1 Descripción del </w:t>
      </w:r>
      <w:proofErr w:type="spellStart"/>
      <w:r w:rsidRPr="0016327A">
        <w:rPr>
          <w:rFonts w:ascii="Calibri" w:hAnsi="Calibri"/>
          <w:color w:val="auto"/>
          <w:lang w:val="es-GT"/>
        </w:rPr>
        <w:t>dataset</w:t>
      </w:r>
      <w:proofErr w:type="spellEnd"/>
    </w:p>
    <w:p w14:paraId="0DE1EEA0" w14:textId="77777777" w:rsidR="007437CC" w:rsidRPr="0016327A" w:rsidRDefault="00000000">
      <w:pPr>
        <w:jc w:val="both"/>
      </w:pPr>
      <w:r w:rsidRPr="0016327A">
        <w:rPr>
          <w:lang w:val="es-GT"/>
        </w:rPr>
        <w:t xml:space="preserve">El </w:t>
      </w:r>
      <w:proofErr w:type="spellStart"/>
      <w:r w:rsidRPr="0016327A">
        <w:rPr>
          <w:lang w:val="es-GT"/>
        </w:rPr>
        <w:t>dataset</w:t>
      </w:r>
      <w:proofErr w:type="spellEnd"/>
      <w:r w:rsidRPr="0016327A">
        <w:rPr>
          <w:lang w:val="es-GT"/>
        </w:rPr>
        <w:t xml:space="preserve"> fue grabado por los integrantes del equipo en español guatemalteco, a 16 kHz, mono, 1.5 segundos por muestra, en formato WAV y OGG. </w:t>
      </w:r>
      <w:proofErr w:type="spellStart"/>
      <w:r w:rsidRPr="0016327A">
        <w:t>Contiene</w:t>
      </w:r>
      <w:proofErr w:type="spellEnd"/>
      <w:r w:rsidRPr="0016327A">
        <w:t xml:space="preserve"> 8 </w:t>
      </w:r>
      <w:proofErr w:type="spellStart"/>
      <w:r w:rsidRPr="0016327A">
        <w:t>clases</w:t>
      </w:r>
      <w:proofErr w:type="spellEnd"/>
      <w:r w:rsidRPr="0016327A">
        <w:t xml:space="preserve"> de </w:t>
      </w:r>
      <w:proofErr w:type="spellStart"/>
      <w:r w:rsidRPr="0016327A">
        <w:t>comandos</w:t>
      </w:r>
      <w:proofErr w:type="spellEnd"/>
      <w:r w:rsidRPr="0016327A">
        <w:t xml:space="preserve"> de </w:t>
      </w:r>
      <w:proofErr w:type="spellStart"/>
      <w:r w:rsidRPr="0016327A">
        <w:t>voz</w:t>
      </w:r>
      <w:proofErr w:type="spellEnd"/>
      <w:r w:rsidRPr="0016327A">
        <w:t>:</w:t>
      </w:r>
    </w:p>
    <w:tbl>
      <w:tblPr>
        <w:tblStyle w:val="TableGrid"/>
        <w:tblW w:w="0" w:type="auto"/>
        <w:jc w:val="center"/>
        <w:tblLook w:val="04A0" w:firstRow="1" w:lastRow="0" w:firstColumn="1" w:lastColumn="0" w:noHBand="0" w:noVBand="1"/>
      </w:tblPr>
      <w:tblGrid>
        <w:gridCol w:w="2160"/>
        <w:gridCol w:w="2160"/>
        <w:gridCol w:w="2160"/>
        <w:gridCol w:w="2160"/>
      </w:tblGrid>
      <w:tr w:rsidR="007437CC" w:rsidRPr="0016327A" w14:paraId="3C95818D" w14:textId="77777777" w:rsidTr="0016327A">
        <w:trPr>
          <w:jc w:val="center"/>
        </w:trPr>
        <w:tc>
          <w:tcPr>
            <w:tcW w:w="2160" w:type="dxa"/>
            <w:shd w:val="clear" w:color="auto" w:fill="FFCCCC"/>
          </w:tcPr>
          <w:p w14:paraId="2F8C18AA" w14:textId="77777777" w:rsidR="007437CC" w:rsidRPr="0016327A" w:rsidRDefault="00000000">
            <w:pPr>
              <w:jc w:val="center"/>
            </w:pPr>
            <w:r w:rsidRPr="0016327A">
              <w:rPr>
                <w:b/>
              </w:rPr>
              <w:t>Clase</w:t>
            </w:r>
          </w:p>
        </w:tc>
        <w:tc>
          <w:tcPr>
            <w:tcW w:w="2160" w:type="dxa"/>
            <w:shd w:val="clear" w:color="auto" w:fill="FFCCCC"/>
          </w:tcPr>
          <w:p w14:paraId="2C9AEF80" w14:textId="77777777" w:rsidR="007437CC" w:rsidRPr="0016327A" w:rsidRDefault="00000000">
            <w:pPr>
              <w:jc w:val="center"/>
            </w:pPr>
            <w:proofErr w:type="spellStart"/>
            <w:r w:rsidRPr="0016327A">
              <w:rPr>
                <w:b/>
              </w:rPr>
              <w:t>Muestras</w:t>
            </w:r>
            <w:proofErr w:type="spellEnd"/>
            <w:r w:rsidRPr="0016327A">
              <w:rPr>
                <w:b/>
              </w:rPr>
              <w:t xml:space="preserve"> raw</w:t>
            </w:r>
          </w:p>
        </w:tc>
        <w:tc>
          <w:tcPr>
            <w:tcW w:w="2160" w:type="dxa"/>
            <w:shd w:val="clear" w:color="auto" w:fill="FFCCCC"/>
          </w:tcPr>
          <w:p w14:paraId="4EE2CEC0" w14:textId="77777777" w:rsidR="007437CC" w:rsidRPr="0016327A" w:rsidRDefault="00000000">
            <w:pPr>
              <w:jc w:val="center"/>
            </w:pPr>
            <w:r w:rsidRPr="0016327A">
              <w:rPr>
                <w:b/>
              </w:rPr>
              <w:t>Con augmentation</w:t>
            </w:r>
          </w:p>
        </w:tc>
        <w:tc>
          <w:tcPr>
            <w:tcW w:w="2160" w:type="dxa"/>
            <w:shd w:val="clear" w:color="auto" w:fill="FFCCCC"/>
          </w:tcPr>
          <w:p w14:paraId="6E228000" w14:textId="77777777" w:rsidR="007437CC" w:rsidRPr="0016327A" w:rsidRDefault="00000000">
            <w:pPr>
              <w:jc w:val="center"/>
            </w:pPr>
            <w:proofErr w:type="spellStart"/>
            <w:r w:rsidRPr="0016327A">
              <w:rPr>
                <w:b/>
              </w:rPr>
              <w:t>Comando</w:t>
            </w:r>
            <w:proofErr w:type="spellEnd"/>
            <w:r w:rsidRPr="0016327A">
              <w:rPr>
                <w:b/>
              </w:rPr>
              <w:t xml:space="preserve"> robot</w:t>
            </w:r>
          </w:p>
        </w:tc>
      </w:tr>
      <w:tr w:rsidR="007437CC" w:rsidRPr="0016327A" w14:paraId="331360D5" w14:textId="77777777">
        <w:trPr>
          <w:jc w:val="center"/>
        </w:trPr>
        <w:tc>
          <w:tcPr>
            <w:tcW w:w="2160" w:type="dxa"/>
          </w:tcPr>
          <w:p w14:paraId="4E97DA4F" w14:textId="77777777" w:rsidR="007437CC" w:rsidRPr="0016327A" w:rsidRDefault="00000000">
            <w:pPr>
              <w:jc w:val="center"/>
            </w:pPr>
            <w:proofErr w:type="spellStart"/>
            <w:r w:rsidRPr="0016327A">
              <w:t>adelante</w:t>
            </w:r>
            <w:proofErr w:type="spellEnd"/>
          </w:p>
        </w:tc>
        <w:tc>
          <w:tcPr>
            <w:tcW w:w="2160" w:type="dxa"/>
          </w:tcPr>
          <w:p w14:paraId="329EEB9B" w14:textId="77777777" w:rsidR="007437CC" w:rsidRPr="0016327A" w:rsidRDefault="00000000">
            <w:pPr>
              <w:jc w:val="center"/>
            </w:pPr>
            <w:r w:rsidRPr="0016327A">
              <w:t>90</w:t>
            </w:r>
          </w:p>
        </w:tc>
        <w:tc>
          <w:tcPr>
            <w:tcW w:w="2160" w:type="dxa"/>
          </w:tcPr>
          <w:p w14:paraId="15C16A29" w14:textId="77777777" w:rsidR="007437CC" w:rsidRPr="0016327A" w:rsidRDefault="00000000">
            <w:pPr>
              <w:jc w:val="center"/>
            </w:pPr>
            <w:r w:rsidRPr="0016327A">
              <w:t>~450</w:t>
            </w:r>
          </w:p>
        </w:tc>
        <w:tc>
          <w:tcPr>
            <w:tcW w:w="2160" w:type="dxa"/>
          </w:tcPr>
          <w:p w14:paraId="381259FF" w14:textId="77777777" w:rsidR="007437CC" w:rsidRPr="0016327A" w:rsidRDefault="00000000">
            <w:pPr>
              <w:jc w:val="center"/>
            </w:pPr>
            <w:r w:rsidRPr="0016327A">
              <w:t>RECTA_10S</w:t>
            </w:r>
          </w:p>
        </w:tc>
      </w:tr>
      <w:tr w:rsidR="007437CC" w:rsidRPr="0016327A" w14:paraId="4EFE4AC0" w14:textId="77777777">
        <w:trPr>
          <w:jc w:val="center"/>
        </w:trPr>
        <w:tc>
          <w:tcPr>
            <w:tcW w:w="2160" w:type="dxa"/>
          </w:tcPr>
          <w:p w14:paraId="09769304" w14:textId="77777777" w:rsidR="007437CC" w:rsidRPr="0016327A" w:rsidRDefault="00000000">
            <w:pPr>
              <w:jc w:val="center"/>
            </w:pPr>
            <w:proofErr w:type="spellStart"/>
            <w:r w:rsidRPr="0016327A">
              <w:t>atras</w:t>
            </w:r>
            <w:proofErr w:type="spellEnd"/>
          </w:p>
        </w:tc>
        <w:tc>
          <w:tcPr>
            <w:tcW w:w="2160" w:type="dxa"/>
          </w:tcPr>
          <w:p w14:paraId="24F2A672" w14:textId="77777777" w:rsidR="007437CC" w:rsidRPr="0016327A" w:rsidRDefault="00000000">
            <w:pPr>
              <w:jc w:val="center"/>
            </w:pPr>
            <w:r w:rsidRPr="0016327A">
              <w:t>85</w:t>
            </w:r>
          </w:p>
        </w:tc>
        <w:tc>
          <w:tcPr>
            <w:tcW w:w="2160" w:type="dxa"/>
          </w:tcPr>
          <w:p w14:paraId="0BE81A6A" w14:textId="77777777" w:rsidR="007437CC" w:rsidRPr="0016327A" w:rsidRDefault="00000000">
            <w:pPr>
              <w:jc w:val="center"/>
            </w:pPr>
            <w:r w:rsidRPr="0016327A">
              <w:t>~425</w:t>
            </w:r>
          </w:p>
        </w:tc>
        <w:tc>
          <w:tcPr>
            <w:tcW w:w="2160" w:type="dxa"/>
          </w:tcPr>
          <w:p w14:paraId="624A146B" w14:textId="77777777" w:rsidR="007437CC" w:rsidRPr="0016327A" w:rsidRDefault="00000000">
            <w:pPr>
              <w:jc w:val="center"/>
            </w:pPr>
            <w:r w:rsidRPr="0016327A">
              <w:t>ATRAS_10S</w:t>
            </w:r>
          </w:p>
        </w:tc>
      </w:tr>
      <w:tr w:rsidR="007437CC" w:rsidRPr="0016327A" w14:paraId="30EB297F" w14:textId="77777777">
        <w:trPr>
          <w:jc w:val="center"/>
        </w:trPr>
        <w:tc>
          <w:tcPr>
            <w:tcW w:w="2160" w:type="dxa"/>
          </w:tcPr>
          <w:p w14:paraId="0C868796" w14:textId="77777777" w:rsidR="007437CC" w:rsidRPr="0016327A" w:rsidRDefault="00000000">
            <w:pPr>
              <w:jc w:val="center"/>
            </w:pPr>
            <w:proofErr w:type="spellStart"/>
            <w:r w:rsidRPr="0016327A">
              <w:t>izquierda</w:t>
            </w:r>
            <w:proofErr w:type="spellEnd"/>
          </w:p>
        </w:tc>
        <w:tc>
          <w:tcPr>
            <w:tcW w:w="2160" w:type="dxa"/>
          </w:tcPr>
          <w:p w14:paraId="200C452F" w14:textId="77777777" w:rsidR="007437CC" w:rsidRPr="0016327A" w:rsidRDefault="00000000">
            <w:pPr>
              <w:jc w:val="center"/>
            </w:pPr>
            <w:r w:rsidRPr="0016327A">
              <w:t>88</w:t>
            </w:r>
          </w:p>
        </w:tc>
        <w:tc>
          <w:tcPr>
            <w:tcW w:w="2160" w:type="dxa"/>
          </w:tcPr>
          <w:p w14:paraId="11C6DEB0" w14:textId="77777777" w:rsidR="007437CC" w:rsidRPr="0016327A" w:rsidRDefault="00000000">
            <w:pPr>
              <w:jc w:val="center"/>
            </w:pPr>
            <w:r w:rsidRPr="0016327A">
              <w:t>~440</w:t>
            </w:r>
          </w:p>
        </w:tc>
        <w:tc>
          <w:tcPr>
            <w:tcW w:w="2160" w:type="dxa"/>
          </w:tcPr>
          <w:p w14:paraId="1559CBC6" w14:textId="77777777" w:rsidR="007437CC" w:rsidRPr="0016327A" w:rsidRDefault="00000000">
            <w:pPr>
              <w:jc w:val="center"/>
            </w:pPr>
            <w:r w:rsidRPr="0016327A">
              <w:t>GIRO_90_IZQ</w:t>
            </w:r>
          </w:p>
        </w:tc>
      </w:tr>
      <w:tr w:rsidR="007437CC" w:rsidRPr="0016327A" w14:paraId="3F2A2971" w14:textId="77777777">
        <w:trPr>
          <w:jc w:val="center"/>
        </w:trPr>
        <w:tc>
          <w:tcPr>
            <w:tcW w:w="2160" w:type="dxa"/>
          </w:tcPr>
          <w:p w14:paraId="48A3BA50" w14:textId="77777777" w:rsidR="007437CC" w:rsidRPr="0016327A" w:rsidRDefault="00000000">
            <w:pPr>
              <w:jc w:val="center"/>
            </w:pPr>
            <w:proofErr w:type="spellStart"/>
            <w:r w:rsidRPr="0016327A">
              <w:t>derecha</w:t>
            </w:r>
            <w:proofErr w:type="spellEnd"/>
          </w:p>
        </w:tc>
        <w:tc>
          <w:tcPr>
            <w:tcW w:w="2160" w:type="dxa"/>
          </w:tcPr>
          <w:p w14:paraId="4C2F6C59" w14:textId="77777777" w:rsidR="007437CC" w:rsidRPr="0016327A" w:rsidRDefault="00000000">
            <w:pPr>
              <w:jc w:val="center"/>
            </w:pPr>
            <w:r w:rsidRPr="0016327A">
              <w:t>83</w:t>
            </w:r>
          </w:p>
        </w:tc>
        <w:tc>
          <w:tcPr>
            <w:tcW w:w="2160" w:type="dxa"/>
          </w:tcPr>
          <w:p w14:paraId="525C71A4" w14:textId="77777777" w:rsidR="007437CC" w:rsidRPr="0016327A" w:rsidRDefault="00000000">
            <w:pPr>
              <w:jc w:val="center"/>
            </w:pPr>
            <w:r w:rsidRPr="0016327A">
              <w:t>~415</w:t>
            </w:r>
          </w:p>
        </w:tc>
        <w:tc>
          <w:tcPr>
            <w:tcW w:w="2160" w:type="dxa"/>
          </w:tcPr>
          <w:p w14:paraId="3F807C37" w14:textId="77777777" w:rsidR="007437CC" w:rsidRPr="0016327A" w:rsidRDefault="00000000">
            <w:pPr>
              <w:jc w:val="center"/>
            </w:pPr>
            <w:r w:rsidRPr="0016327A">
              <w:t>GIRO_90_DER</w:t>
            </w:r>
          </w:p>
        </w:tc>
      </w:tr>
      <w:tr w:rsidR="007437CC" w:rsidRPr="0016327A" w14:paraId="2A5EF067" w14:textId="77777777">
        <w:trPr>
          <w:jc w:val="center"/>
        </w:trPr>
        <w:tc>
          <w:tcPr>
            <w:tcW w:w="2160" w:type="dxa"/>
          </w:tcPr>
          <w:p w14:paraId="4F849743" w14:textId="77777777" w:rsidR="007437CC" w:rsidRPr="0016327A" w:rsidRDefault="00000000">
            <w:pPr>
              <w:jc w:val="center"/>
            </w:pPr>
            <w:proofErr w:type="spellStart"/>
            <w:r w:rsidRPr="0016327A">
              <w:t>detener</w:t>
            </w:r>
            <w:proofErr w:type="spellEnd"/>
          </w:p>
        </w:tc>
        <w:tc>
          <w:tcPr>
            <w:tcW w:w="2160" w:type="dxa"/>
          </w:tcPr>
          <w:p w14:paraId="2CABBC8F" w14:textId="77777777" w:rsidR="007437CC" w:rsidRPr="0016327A" w:rsidRDefault="00000000">
            <w:pPr>
              <w:jc w:val="center"/>
            </w:pPr>
            <w:r w:rsidRPr="0016327A">
              <w:t>88</w:t>
            </w:r>
          </w:p>
        </w:tc>
        <w:tc>
          <w:tcPr>
            <w:tcW w:w="2160" w:type="dxa"/>
          </w:tcPr>
          <w:p w14:paraId="536D7DE9" w14:textId="77777777" w:rsidR="007437CC" w:rsidRPr="0016327A" w:rsidRDefault="00000000">
            <w:pPr>
              <w:jc w:val="center"/>
            </w:pPr>
            <w:r w:rsidRPr="0016327A">
              <w:t>~440</w:t>
            </w:r>
          </w:p>
        </w:tc>
        <w:tc>
          <w:tcPr>
            <w:tcW w:w="2160" w:type="dxa"/>
          </w:tcPr>
          <w:p w14:paraId="2A8423D2" w14:textId="77777777" w:rsidR="007437CC" w:rsidRPr="0016327A" w:rsidRDefault="00000000">
            <w:pPr>
              <w:jc w:val="center"/>
            </w:pPr>
            <w:r w:rsidRPr="0016327A">
              <w:t>STOP</w:t>
            </w:r>
          </w:p>
        </w:tc>
      </w:tr>
      <w:tr w:rsidR="007437CC" w:rsidRPr="0016327A" w14:paraId="23A7656F" w14:textId="77777777">
        <w:trPr>
          <w:jc w:val="center"/>
        </w:trPr>
        <w:tc>
          <w:tcPr>
            <w:tcW w:w="2160" w:type="dxa"/>
          </w:tcPr>
          <w:p w14:paraId="17397357" w14:textId="77777777" w:rsidR="007437CC" w:rsidRPr="0016327A" w:rsidRDefault="00000000">
            <w:pPr>
              <w:jc w:val="center"/>
            </w:pPr>
            <w:proofErr w:type="spellStart"/>
            <w:r w:rsidRPr="0016327A">
              <w:t>curva_izq</w:t>
            </w:r>
            <w:proofErr w:type="spellEnd"/>
          </w:p>
        </w:tc>
        <w:tc>
          <w:tcPr>
            <w:tcW w:w="2160" w:type="dxa"/>
          </w:tcPr>
          <w:p w14:paraId="120A94DE" w14:textId="77777777" w:rsidR="007437CC" w:rsidRPr="0016327A" w:rsidRDefault="00000000">
            <w:pPr>
              <w:jc w:val="center"/>
            </w:pPr>
            <w:r w:rsidRPr="0016327A">
              <w:t>73</w:t>
            </w:r>
          </w:p>
        </w:tc>
        <w:tc>
          <w:tcPr>
            <w:tcW w:w="2160" w:type="dxa"/>
          </w:tcPr>
          <w:p w14:paraId="3AFDCE55" w14:textId="77777777" w:rsidR="007437CC" w:rsidRPr="0016327A" w:rsidRDefault="00000000">
            <w:pPr>
              <w:jc w:val="center"/>
            </w:pPr>
            <w:r w:rsidRPr="0016327A">
              <w:t>~365</w:t>
            </w:r>
          </w:p>
        </w:tc>
        <w:tc>
          <w:tcPr>
            <w:tcW w:w="2160" w:type="dxa"/>
          </w:tcPr>
          <w:p w14:paraId="35E169DF" w14:textId="77777777" w:rsidR="007437CC" w:rsidRPr="0016327A" w:rsidRDefault="00000000">
            <w:pPr>
              <w:jc w:val="center"/>
            </w:pPr>
            <w:r w:rsidRPr="0016327A">
              <w:t>CURVA_IZQ</w:t>
            </w:r>
          </w:p>
        </w:tc>
      </w:tr>
      <w:tr w:rsidR="007437CC" w:rsidRPr="0016327A" w14:paraId="6DAFA058" w14:textId="77777777">
        <w:trPr>
          <w:jc w:val="center"/>
        </w:trPr>
        <w:tc>
          <w:tcPr>
            <w:tcW w:w="2160" w:type="dxa"/>
          </w:tcPr>
          <w:p w14:paraId="67EB097F" w14:textId="77777777" w:rsidR="007437CC" w:rsidRPr="0016327A" w:rsidRDefault="00000000">
            <w:pPr>
              <w:jc w:val="center"/>
            </w:pPr>
            <w:proofErr w:type="spellStart"/>
            <w:r w:rsidRPr="0016327A">
              <w:t>curva_der</w:t>
            </w:r>
            <w:proofErr w:type="spellEnd"/>
          </w:p>
        </w:tc>
        <w:tc>
          <w:tcPr>
            <w:tcW w:w="2160" w:type="dxa"/>
          </w:tcPr>
          <w:p w14:paraId="3ED8337D" w14:textId="77777777" w:rsidR="007437CC" w:rsidRPr="0016327A" w:rsidRDefault="00000000">
            <w:pPr>
              <w:jc w:val="center"/>
            </w:pPr>
            <w:r w:rsidRPr="0016327A">
              <w:t>89</w:t>
            </w:r>
          </w:p>
        </w:tc>
        <w:tc>
          <w:tcPr>
            <w:tcW w:w="2160" w:type="dxa"/>
          </w:tcPr>
          <w:p w14:paraId="073C20E6" w14:textId="77777777" w:rsidR="007437CC" w:rsidRPr="0016327A" w:rsidRDefault="00000000">
            <w:pPr>
              <w:jc w:val="center"/>
            </w:pPr>
            <w:r w:rsidRPr="0016327A">
              <w:t>~445</w:t>
            </w:r>
          </w:p>
        </w:tc>
        <w:tc>
          <w:tcPr>
            <w:tcW w:w="2160" w:type="dxa"/>
          </w:tcPr>
          <w:p w14:paraId="28C6CCE8" w14:textId="77777777" w:rsidR="007437CC" w:rsidRPr="0016327A" w:rsidRDefault="00000000">
            <w:pPr>
              <w:jc w:val="center"/>
            </w:pPr>
            <w:r w:rsidRPr="0016327A">
              <w:t>CURVA_DER</w:t>
            </w:r>
          </w:p>
        </w:tc>
      </w:tr>
      <w:tr w:rsidR="007437CC" w:rsidRPr="0016327A" w14:paraId="1300800A" w14:textId="77777777">
        <w:trPr>
          <w:jc w:val="center"/>
        </w:trPr>
        <w:tc>
          <w:tcPr>
            <w:tcW w:w="2160" w:type="dxa"/>
          </w:tcPr>
          <w:p w14:paraId="05A7356D" w14:textId="77777777" w:rsidR="007437CC" w:rsidRPr="0016327A" w:rsidRDefault="00000000">
            <w:pPr>
              <w:jc w:val="center"/>
            </w:pPr>
            <w:proofErr w:type="spellStart"/>
            <w:r w:rsidRPr="0016327A">
              <w:t>ruido</w:t>
            </w:r>
            <w:proofErr w:type="spellEnd"/>
          </w:p>
        </w:tc>
        <w:tc>
          <w:tcPr>
            <w:tcW w:w="2160" w:type="dxa"/>
          </w:tcPr>
          <w:p w14:paraId="7AB947F9" w14:textId="77777777" w:rsidR="007437CC" w:rsidRPr="0016327A" w:rsidRDefault="00000000">
            <w:pPr>
              <w:jc w:val="center"/>
            </w:pPr>
            <w:r w:rsidRPr="0016327A">
              <w:t>90</w:t>
            </w:r>
          </w:p>
        </w:tc>
        <w:tc>
          <w:tcPr>
            <w:tcW w:w="2160" w:type="dxa"/>
          </w:tcPr>
          <w:p w14:paraId="310B1032" w14:textId="77777777" w:rsidR="007437CC" w:rsidRPr="0016327A" w:rsidRDefault="00000000">
            <w:pPr>
              <w:jc w:val="center"/>
            </w:pPr>
            <w:r w:rsidRPr="0016327A">
              <w:t>90</w:t>
            </w:r>
          </w:p>
        </w:tc>
        <w:tc>
          <w:tcPr>
            <w:tcW w:w="2160" w:type="dxa"/>
          </w:tcPr>
          <w:p w14:paraId="10792802" w14:textId="77777777" w:rsidR="007437CC" w:rsidRPr="0016327A" w:rsidRDefault="00000000">
            <w:pPr>
              <w:jc w:val="center"/>
            </w:pPr>
            <w:r w:rsidRPr="0016327A">
              <w:t>IGNORAR</w:t>
            </w:r>
          </w:p>
        </w:tc>
      </w:tr>
      <w:tr w:rsidR="007437CC" w:rsidRPr="0016327A" w14:paraId="4CADC07E" w14:textId="77777777">
        <w:trPr>
          <w:jc w:val="center"/>
        </w:trPr>
        <w:tc>
          <w:tcPr>
            <w:tcW w:w="2160" w:type="dxa"/>
          </w:tcPr>
          <w:p w14:paraId="153CB2A9" w14:textId="77777777" w:rsidR="007437CC" w:rsidRPr="0016327A" w:rsidRDefault="00000000">
            <w:pPr>
              <w:jc w:val="center"/>
            </w:pPr>
            <w:r w:rsidRPr="0016327A">
              <w:t>TOTAL</w:t>
            </w:r>
          </w:p>
        </w:tc>
        <w:tc>
          <w:tcPr>
            <w:tcW w:w="2160" w:type="dxa"/>
          </w:tcPr>
          <w:p w14:paraId="549ECB9E" w14:textId="77777777" w:rsidR="007437CC" w:rsidRPr="0016327A" w:rsidRDefault="00000000">
            <w:pPr>
              <w:jc w:val="center"/>
            </w:pPr>
            <w:r w:rsidRPr="0016327A">
              <w:t>686</w:t>
            </w:r>
          </w:p>
        </w:tc>
        <w:tc>
          <w:tcPr>
            <w:tcW w:w="2160" w:type="dxa"/>
          </w:tcPr>
          <w:p w14:paraId="6AF65E83" w14:textId="77777777" w:rsidR="007437CC" w:rsidRPr="0016327A" w:rsidRDefault="00000000">
            <w:pPr>
              <w:jc w:val="center"/>
            </w:pPr>
            <w:r w:rsidRPr="0016327A">
              <w:t>~3070</w:t>
            </w:r>
          </w:p>
        </w:tc>
        <w:tc>
          <w:tcPr>
            <w:tcW w:w="2160" w:type="dxa"/>
          </w:tcPr>
          <w:p w14:paraId="0894B9EF" w14:textId="77777777" w:rsidR="007437CC" w:rsidRPr="0016327A" w:rsidRDefault="00000000">
            <w:pPr>
              <w:jc w:val="center"/>
            </w:pPr>
            <w:r w:rsidRPr="0016327A">
              <w:t>—</w:t>
            </w:r>
          </w:p>
        </w:tc>
      </w:tr>
    </w:tbl>
    <w:p w14:paraId="40BE843B" w14:textId="77777777" w:rsidR="007437CC" w:rsidRPr="0016327A" w:rsidRDefault="007437CC"/>
    <w:p w14:paraId="67E398D5" w14:textId="77777777" w:rsidR="007437CC" w:rsidRPr="0016327A" w:rsidRDefault="00000000">
      <w:pPr>
        <w:pStyle w:val="Heading2"/>
        <w:rPr>
          <w:color w:val="auto"/>
        </w:rPr>
      </w:pPr>
      <w:r w:rsidRPr="0016327A">
        <w:rPr>
          <w:rFonts w:ascii="Calibri" w:hAnsi="Calibri"/>
          <w:color w:val="auto"/>
        </w:rPr>
        <w:t>4.2 Data Augmentation</w:t>
      </w:r>
    </w:p>
    <w:p w14:paraId="216B1592" w14:textId="77777777" w:rsidR="007437CC" w:rsidRPr="0016327A" w:rsidRDefault="00000000">
      <w:pPr>
        <w:jc w:val="both"/>
        <w:rPr>
          <w:lang w:val="es-GT"/>
        </w:rPr>
      </w:pPr>
      <w:r w:rsidRPr="0016327A">
        <w:rPr>
          <w:lang w:val="es-GT"/>
        </w:rPr>
        <w:t xml:space="preserve">Para aumentar la diversidad del </w:t>
      </w:r>
      <w:proofErr w:type="spellStart"/>
      <w:r w:rsidRPr="0016327A">
        <w:rPr>
          <w:lang w:val="es-GT"/>
        </w:rPr>
        <w:t>dataset</w:t>
      </w:r>
      <w:proofErr w:type="spellEnd"/>
      <w:r w:rsidRPr="0016327A">
        <w:rPr>
          <w:lang w:val="es-GT"/>
        </w:rPr>
        <w:t xml:space="preserve"> y mejorar la robustez del modelo, se aplican 4 técnicas de aumento en el dominio temporal sobre cada muestra (excepto la clase 'ruido'):</w:t>
      </w:r>
    </w:p>
    <w:p w14:paraId="242754FD" w14:textId="77777777" w:rsidR="007437CC" w:rsidRPr="0016327A" w:rsidRDefault="00000000">
      <w:pPr>
        <w:pStyle w:val="ListBullet"/>
        <w:rPr>
          <w:lang w:val="es-GT"/>
        </w:rPr>
      </w:pPr>
      <w:r w:rsidRPr="0016327A">
        <w:rPr>
          <w:lang w:val="es-GT"/>
        </w:rPr>
        <w:t xml:space="preserve">Desplazamiento temporal (time shift): </w:t>
      </w:r>
      <w:proofErr w:type="spellStart"/>
      <w:r w:rsidRPr="0016327A">
        <w:rPr>
          <w:lang w:val="es-GT"/>
        </w:rPr>
        <w:t>np.roll</w:t>
      </w:r>
      <w:proofErr w:type="spellEnd"/>
      <w:r w:rsidRPr="0016327A">
        <w:rPr>
          <w:lang w:val="es-GT"/>
        </w:rPr>
        <w:t>(audio, 0.1 s) — simula variaciones en el inicio del habla.</w:t>
      </w:r>
    </w:p>
    <w:p w14:paraId="13F42450" w14:textId="77777777" w:rsidR="007437CC" w:rsidRPr="0016327A" w:rsidRDefault="00000000">
      <w:pPr>
        <w:pStyle w:val="ListBullet"/>
        <w:rPr>
          <w:lang w:val="es-GT"/>
        </w:rPr>
      </w:pPr>
      <w:r w:rsidRPr="0016327A">
        <w:rPr>
          <w:lang w:val="es-GT"/>
        </w:rPr>
        <w:t>Ruido gaussiano: audio + N(0, 0.005) — simula ruido ambiental leve.</w:t>
      </w:r>
    </w:p>
    <w:p w14:paraId="1821BF99" w14:textId="77777777" w:rsidR="007437CC" w:rsidRPr="0016327A" w:rsidRDefault="00000000">
      <w:pPr>
        <w:pStyle w:val="ListBullet"/>
        <w:rPr>
          <w:lang w:val="es-GT"/>
        </w:rPr>
      </w:pPr>
      <w:r w:rsidRPr="0016327A">
        <w:rPr>
          <w:lang w:val="es-GT"/>
        </w:rPr>
        <w:t xml:space="preserve">Estiramiento temporal (time </w:t>
      </w:r>
      <w:proofErr w:type="spellStart"/>
      <w:r w:rsidRPr="0016327A">
        <w:rPr>
          <w:lang w:val="es-GT"/>
        </w:rPr>
        <w:t>stretch</w:t>
      </w:r>
      <w:proofErr w:type="spellEnd"/>
      <w:r w:rsidRPr="0016327A">
        <w:rPr>
          <w:lang w:val="es-GT"/>
        </w:rPr>
        <w:t xml:space="preserve">): </w:t>
      </w:r>
      <w:proofErr w:type="spellStart"/>
      <w:r w:rsidRPr="0016327A">
        <w:rPr>
          <w:lang w:val="es-GT"/>
        </w:rPr>
        <w:t>rate</w:t>
      </w:r>
      <w:proofErr w:type="spellEnd"/>
      <w:r w:rsidRPr="0016327A">
        <w:rPr>
          <w:lang w:val="es-GT"/>
        </w:rPr>
        <w:t>=0.9 (10% más lento) — simula velocidades distintas de habla.</w:t>
      </w:r>
    </w:p>
    <w:p w14:paraId="61BFFC57" w14:textId="77777777" w:rsidR="007437CC" w:rsidRPr="0016327A" w:rsidRDefault="00000000">
      <w:pPr>
        <w:pStyle w:val="ListBullet"/>
        <w:rPr>
          <w:lang w:val="es-GT"/>
        </w:rPr>
      </w:pPr>
      <w:r w:rsidRPr="0016327A">
        <w:rPr>
          <w:lang w:val="es-GT"/>
        </w:rPr>
        <w:t>Desplazamiento de tono (pitch shift): +1 semitono — simula variaciones de frecuencia vocal.</w:t>
      </w:r>
    </w:p>
    <w:p w14:paraId="1D407272" w14:textId="77777777" w:rsidR="007437CC" w:rsidRPr="0016327A" w:rsidRDefault="00000000">
      <w:pPr>
        <w:pStyle w:val="Heading2"/>
        <w:rPr>
          <w:color w:val="auto"/>
          <w:lang w:val="es-GT"/>
        </w:rPr>
      </w:pPr>
      <w:r w:rsidRPr="0016327A">
        <w:rPr>
          <w:rFonts w:ascii="Calibri" w:hAnsi="Calibri"/>
          <w:color w:val="auto"/>
          <w:lang w:val="es-GT"/>
        </w:rPr>
        <w:t>4.3 Extracción de características MFCC</w:t>
      </w:r>
    </w:p>
    <w:p w14:paraId="4C7334EA" w14:textId="77777777" w:rsidR="007437CC" w:rsidRPr="0016327A" w:rsidRDefault="00000000">
      <w:pPr>
        <w:jc w:val="both"/>
        <w:rPr>
          <w:lang w:val="es-GT"/>
        </w:rPr>
      </w:pPr>
      <w:r w:rsidRPr="0016327A">
        <w:rPr>
          <w:lang w:val="es-GT"/>
        </w:rPr>
        <w:t>Los Mel-</w:t>
      </w:r>
      <w:proofErr w:type="spellStart"/>
      <w:r w:rsidRPr="0016327A">
        <w:rPr>
          <w:lang w:val="es-GT"/>
        </w:rPr>
        <w:t>Frequency</w:t>
      </w:r>
      <w:proofErr w:type="spellEnd"/>
      <w:r w:rsidRPr="0016327A">
        <w:rPr>
          <w:lang w:val="es-GT"/>
        </w:rPr>
        <w:t xml:space="preserve"> </w:t>
      </w:r>
      <w:proofErr w:type="spellStart"/>
      <w:r w:rsidRPr="0016327A">
        <w:rPr>
          <w:lang w:val="es-GT"/>
        </w:rPr>
        <w:t>Cepstral</w:t>
      </w:r>
      <w:proofErr w:type="spellEnd"/>
      <w:r w:rsidRPr="0016327A">
        <w:rPr>
          <w:lang w:val="es-GT"/>
        </w:rPr>
        <w:t xml:space="preserve"> </w:t>
      </w:r>
      <w:proofErr w:type="spellStart"/>
      <w:r w:rsidRPr="0016327A">
        <w:rPr>
          <w:lang w:val="es-GT"/>
        </w:rPr>
        <w:t>Coefficients</w:t>
      </w:r>
      <w:proofErr w:type="spellEnd"/>
      <w:r w:rsidRPr="0016327A">
        <w:rPr>
          <w:lang w:val="es-GT"/>
        </w:rPr>
        <w:t xml:space="preserve"> (MFCC) capturan la envolvente espectral del habla en una escala perceptualmente relevante. El pipeline de extracción produce un vector de 39 dimensiones por muestra:</w:t>
      </w:r>
    </w:p>
    <w:p w14:paraId="7AC1C301" w14:textId="77777777" w:rsidR="007437CC" w:rsidRPr="0016327A" w:rsidRDefault="00000000">
      <w:pPr>
        <w:pStyle w:val="ListBullet"/>
      </w:pPr>
      <w:r w:rsidRPr="0016327A">
        <w:t xml:space="preserve">13 </w:t>
      </w:r>
      <w:proofErr w:type="spellStart"/>
      <w:r w:rsidRPr="0016327A">
        <w:t>coeficientes</w:t>
      </w:r>
      <w:proofErr w:type="spellEnd"/>
      <w:r w:rsidRPr="0016327A">
        <w:t xml:space="preserve"> MFCC (</w:t>
      </w:r>
      <w:proofErr w:type="spellStart"/>
      <w:r w:rsidRPr="0016327A">
        <w:t>promedio</w:t>
      </w:r>
      <w:proofErr w:type="spellEnd"/>
      <w:r w:rsidRPr="0016327A">
        <w:t xml:space="preserve"> temporal): mean(MFCC[i]) para i=</w:t>
      </w:r>
      <w:proofErr w:type="gramStart"/>
      <w:r w:rsidRPr="0016327A">
        <w:t>1..</w:t>
      </w:r>
      <w:proofErr w:type="gramEnd"/>
      <w:r w:rsidRPr="0016327A">
        <w:t>13</w:t>
      </w:r>
    </w:p>
    <w:p w14:paraId="766300EF" w14:textId="77777777" w:rsidR="007437CC" w:rsidRPr="0016327A" w:rsidRDefault="00000000">
      <w:pPr>
        <w:pStyle w:val="ListBullet"/>
        <w:rPr>
          <w:lang w:val="es-GT"/>
        </w:rPr>
      </w:pPr>
      <w:r w:rsidRPr="0016327A">
        <w:rPr>
          <w:lang w:val="es-GT"/>
        </w:rPr>
        <w:t xml:space="preserve">13 desviaciones estándar: </w:t>
      </w:r>
      <w:proofErr w:type="spellStart"/>
      <w:r w:rsidRPr="0016327A">
        <w:rPr>
          <w:lang w:val="es-GT"/>
        </w:rPr>
        <w:t>std</w:t>
      </w:r>
      <w:proofErr w:type="spellEnd"/>
      <w:r w:rsidRPr="0016327A">
        <w:rPr>
          <w:lang w:val="es-GT"/>
        </w:rPr>
        <w:t>(MFCC[i]) — captura la variabilidad espectral</w:t>
      </w:r>
    </w:p>
    <w:p w14:paraId="4F27CF87" w14:textId="77777777" w:rsidR="007437CC" w:rsidRPr="0016327A" w:rsidRDefault="00000000">
      <w:pPr>
        <w:pStyle w:val="ListBullet"/>
        <w:rPr>
          <w:lang w:val="es-GT"/>
        </w:rPr>
      </w:pPr>
      <w:r w:rsidRPr="0016327A">
        <w:rPr>
          <w:lang w:val="es-GT"/>
        </w:rPr>
        <w:t>13 delta MFCC (promedio): mean(</w:t>
      </w:r>
      <w:r w:rsidRPr="0016327A">
        <w:t>Δ</w:t>
      </w:r>
      <w:r w:rsidRPr="0016327A">
        <w:rPr>
          <w:lang w:val="es-GT"/>
        </w:rPr>
        <w:t>(MFCC[i])) — captura la velocidad de cambio espectral</w:t>
      </w:r>
    </w:p>
    <w:p w14:paraId="45514DE0" w14:textId="77777777" w:rsidR="007437CC" w:rsidRPr="0016327A" w:rsidRDefault="00000000">
      <w:pPr>
        <w:jc w:val="both"/>
        <w:rPr>
          <w:lang w:val="es-GT"/>
        </w:rPr>
      </w:pPr>
      <w:r w:rsidRPr="0016327A">
        <w:rPr>
          <w:lang w:val="es-GT"/>
        </w:rPr>
        <w:t xml:space="preserve">Parámetros: sr=16000 Hz, </w:t>
      </w:r>
      <w:proofErr w:type="spellStart"/>
      <w:r w:rsidRPr="0016327A">
        <w:rPr>
          <w:lang w:val="es-GT"/>
        </w:rPr>
        <w:t>n_mfcc</w:t>
      </w:r>
      <w:proofErr w:type="spellEnd"/>
      <w:r w:rsidRPr="0016327A">
        <w:rPr>
          <w:lang w:val="es-GT"/>
        </w:rPr>
        <w:t xml:space="preserve">=13, </w:t>
      </w:r>
      <w:proofErr w:type="spellStart"/>
      <w:r w:rsidRPr="0016327A">
        <w:rPr>
          <w:lang w:val="es-GT"/>
        </w:rPr>
        <w:t>n_fft</w:t>
      </w:r>
      <w:proofErr w:type="spellEnd"/>
      <w:r w:rsidRPr="0016327A">
        <w:rPr>
          <w:lang w:val="es-GT"/>
        </w:rPr>
        <w:t xml:space="preserve">=512 (32 ms), </w:t>
      </w:r>
      <w:proofErr w:type="spellStart"/>
      <w:r w:rsidRPr="0016327A">
        <w:rPr>
          <w:lang w:val="es-GT"/>
        </w:rPr>
        <w:t>hop_length</w:t>
      </w:r>
      <w:proofErr w:type="spellEnd"/>
      <w:r w:rsidRPr="0016327A">
        <w:rPr>
          <w:lang w:val="es-GT"/>
        </w:rPr>
        <w:t xml:space="preserve">=160 (10 ms), ventana Hann. Esto genera ~151 </w:t>
      </w:r>
      <w:proofErr w:type="spellStart"/>
      <w:r w:rsidRPr="0016327A">
        <w:rPr>
          <w:lang w:val="es-GT"/>
        </w:rPr>
        <w:t>frames</w:t>
      </w:r>
      <w:proofErr w:type="spellEnd"/>
      <w:r w:rsidRPr="0016327A">
        <w:rPr>
          <w:lang w:val="es-GT"/>
        </w:rPr>
        <w:t xml:space="preserve"> por muestra de 1.5 s.</w:t>
      </w:r>
    </w:p>
    <w:p w14:paraId="5B25706D" w14:textId="77777777" w:rsidR="007437CC" w:rsidRPr="0016327A" w:rsidRDefault="00000000">
      <w:pPr>
        <w:pStyle w:val="Heading1"/>
        <w:rPr>
          <w:color w:val="auto"/>
          <w:lang w:val="es-GT"/>
        </w:rPr>
      </w:pPr>
      <w:r w:rsidRPr="0016327A">
        <w:rPr>
          <w:rFonts w:ascii="Calibri" w:hAnsi="Calibri"/>
          <w:color w:val="auto"/>
          <w:lang w:val="es-GT"/>
        </w:rPr>
        <w:lastRenderedPageBreak/>
        <w:t>5. Modelos de Machine Learning</w:t>
      </w:r>
    </w:p>
    <w:p w14:paraId="4656EE92" w14:textId="77777777" w:rsidR="007437CC" w:rsidRPr="0016327A" w:rsidRDefault="00000000">
      <w:pPr>
        <w:pStyle w:val="Heading2"/>
        <w:rPr>
          <w:color w:val="auto"/>
          <w:lang w:val="es-GT"/>
        </w:rPr>
      </w:pPr>
      <w:r w:rsidRPr="0016327A">
        <w:rPr>
          <w:rFonts w:ascii="Calibri" w:hAnsi="Calibri"/>
          <w:color w:val="auto"/>
          <w:lang w:val="es-GT"/>
        </w:rPr>
        <w:t xml:space="preserve">5.1 División del </w:t>
      </w:r>
      <w:proofErr w:type="spellStart"/>
      <w:r w:rsidRPr="0016327A">
        <w:rPr>
          <w:rFonts w:ascii="Calibri" w:hAnsi="Calibri"/>
          <w:color w:val="auto"/>
          <w:lang w:val="es-GT"/>
        </w:rPr>
        <w:t>dataset</w:t>
      </w:r>
      <w:proofErr w:type="spellEnd"/>
      <w:r w:rsidRPr="0016327A">
        <w:rPr>
          <w:rFonts w:ascii="Calibri" w:hAnsi="Calibri"/>
          <w:color w:val="auto"/>
          <w:lang w:val="es-GT"/>
        </w:rPr>
        <w:t>: 70% / 20% / 10%</w:t>
      </w:r>
    </w:p>
    <w:p w14:paraId="100B433D" w14:textId="77777777" w:rsidR="007437CC" w:rsidRPr="0016327A" w:rsidRDefault="00000000">
      <w:pPr>
        <w:jc w:val="both"/>
        <w:rPr>
          <w:lang w:val="es-GT"/>
        </w:rPr>
      </w:pPr>
      <w:r w:rsidRPr="0016327A">
        <w:rPr>
          <w:lang w:val="es-GT"/>
        </w:rPr>
        <w:t>Se utiliza una división estratificada en tres conjuntos, garantizando que cada partición mantenga la misma proporción de clases:</w:t>
      </w:r>
    </w:p>
    <w:p w14:paraId="1B1F39BA" w14:textId="77777777" w:rsidR="007437CC" w:rsidRPr="0016327A" w:rsidRDefault="00000000">
      <w:pPr>
        <w:pStyle w:val="ListBullet"/>
        <w:rPr>
          <w:lang w:val="es-GT"/>
        </w:rPr>
      </w:pPr>
      <w:r w:rsidRPr="0016327A">
        <w:rPr>
          <w:lang w:val="es-GT"/>
        </w:rPr>
        <w:t>70% Entrenamiento: el modelo aprende los patrones de cada clase.</w:t>
      </w:r>
    </w:p>
    <w:p w14:paraId="17F661C0" w14:textId="77777777" w:rsidR="007437CC" w:rsidRPr="0016327A" w:rsidRDefault="00000000">
      <w:pPr>
        <w:pStyle w:val="ListBullet"/>
        <w:rPr>
          <w:lang w:val="es-GT"/>
        </w:rPr>
      </w:pPr>
      <w:r w:rsidRPr="0016327A">
        <w:rPr>
          <w:lang w:val="es-GT"/>
        </w:rPr>
        <w:t xml:space="preserve">20% Validación: se usa para seleccionar el mejor modelo (MLP vs SVM) y ajustar </w:t>
      </w:r>
      <w:proofErr w:type="spellStart"/>
      <w:r w:rsidRPr="0016327A">
        <w:rPr>
          <w:lang w:val="es-GT"/>
        </w:rPr>
        <w:t>hiperparámetros</w:t>
      </w:r>
      <w:proofErr w:type="spellEnd"/>
      <w:r w:rsidRPr="0016327A">
        <w:rPr>
          <w:lang w:val="es-GT"/>
        </w:rPr>
        <w:t>.</w:t>
      </w:r>
    </w:p>
    <w:p w14:paraId="6210B9AC" w14:textId="77777777" w:rsidR="007437CC" w:rsidRPr="0016327A" w:rsidRDefault="00000000">
      <w:pPr>
        <w:pStyle w:val="ListBullet"/>
        <w:rPr>
          <w:lang w:val="es-GT"/>
        </w:rPr>
      </w:pPr>
      <w:r w:rsidRPr="0016327A">
        <w:rPr>
          <w:lang w:val="es-GT"/>
        </w:rPr>
        <w:t>10% Prueba: evaluación final imparcial, el modelo nunca vio estos datos durante el entrenamiento.</w:t>
      </w:r>
    </w:p>
    <w:p w14:paraId="36AFDACB" w14:textId="77777777" w:rsidR="007437CC" w:rsidRPr="0016327A" w:rsidRDefault="00000000">
      <w:pPr>
        <w:pStyle w:val="Heading2"/>
        <w:rPr>
          <w:color w:val="auto"/>
          <w:lang w:val="es-GT"/>
        </w:rPr>
      </w:pPr>
      <w:r w:rsidRPr="0016327A">
        <w:rPr>
          <w:rFonts w:ascii="Calibri" w:hAnsi="Calibri"/>
          <w:color w:val="auto"/>
          <w:lang w:val="es-GT"/>
        </w:rPr>
        <w:t>5.2 Modelo Base — MLP y SVM</w:t>
      </w:r>
    </w:p>
    <w:p w14:paraId="13697963" w14:textId="77777777" w:rsidR="007437CC" w:rsidRPr="0016327A" w:rsidRDefault="00000000">
      <w:pPr>
        <w:jc w:val="both"/>
        <w:rPr>
          <w:lang w:val="es-GT"/>
        </w:rPr>
      </w:pPr>
      <w:r w:rsidRPr="0016327A">
        <w:rPr>
          <w:lang w:val="es-GT"/>
        </w:rPr>
        <w:t xml:space="preserve">Se entrenan dos clasificadores clásicos sobre el vector de 39 </w:t>
      </w:r>
      <w:proofErr w:type="spellStart"/>
      <w:r w:rsidRPr="0016327A">
        <w:rPr>
          <w:lang w:val="es-GT"/>
        </w:rPr>
        <w:t>features</w:t>
      </w:r>
      <w:proofErr w:type="spellEnd"/>
      <w:r w:rsidRPr="0016327A">
        <w:rPr>
          <w:lang w:val="es-GT"/>
        </w:rPr>
        <w:t xml:space="preserve"> y se selecciona el de mayor </w:t>
      </w:r>
      <w:proofErr w:type="spellStart"/>
      <w:r w:rsidRPr="0016327A">
        <w:rPr>
          <w:lang w:val="es-GT"/>
        </w:rPr>
        <w:t>accuracy</w:t>
      </w:r>
      <w:proofErr w:type="spellEnd"/>
      <w:r w:rsidRPr="0016327A">
        <w:rPr>
          <w:lang w:val="es-GT"/>
        </w:rPr>
        <w:t xml:space="preserve"> en validación:</w:t>
      </w:r>
    </w:p>
    <w:p w14:paraId="5062840F" w14:textId="77777777" w:rsidR="007437CC" w:rsidRPr="0016327A" w:rsidRDefault="00000000">
      <w:pPr>
        <w:pStyle w:val="ListBullet"/>
      </w:pPr>
      <w:r w:rsidRPr="0016327A">
        <w:rPr>
          <w:lang w:val="es-GT"/>
        </w:rPr>
        <w:t xml:space="preserve">MLP (Red Neuronal Densa): arquitectura 39 → 256 → 128 → 64 → 8 clases. </w:t>
      </w:r>
      <w:proofErr w:type="spellStart"/>
      <w:r w:rsidRPr="0016327A">
        <w:t>Activación</w:t>
      </w:r>
      <w:proofErr w:type="spellEnd"/>
      <w:r w:rsidRPr="0016327A">
        <w:t xml:space="preserve"> </w:t>
      </w:r>
      <w:proofErr w:type="spellStart"/>
      <w:r w:rsidRPr="0016327A">
        <w:t>ReLU</w:t>
      </w:r>
      <w:proofErr w:type="spellEnd"/>
      <w:r w:rsidRPr="0016327A">
        <w:t xml:space="preserve">, </w:t>
      </w:r>
      <w:proofErr w:type="spellStart"/>
      <w:r w:rsidRPr="0016327A">
        <w:t>optimizador</w:t>
      </w:r>
      <w:proofErr w:type="spellEnd"/>
      <w:r w:rsidRPr="0016327A">
        <w:t xml:space="preserve"> Adam, L2 regularization α=0.001, hasta 500 </w:t>
      </w:r>
      <w:proofErr w:type="spellStart"/>
      <w:r w:rsidRPr="0016327A">
        <w:t>épocas</w:t>
      </w:r>
      <w:proofErr w:type="spellEnd"/>
      <w:r w:rsidRPr="0016327A">
        <w:t>.</w:t>
      </w:r>
    </w:p>
    <w:p w14:paraId="6E711D05" w14:textId="77777777" w:rsidR="007437CC" w:rsidRPr="0016327A" w:rsidRDefault="00000000">
      <w:pPr>
        <w:pStyle w:val="ListBullet"/>
      </w:pPr>
      <w:r w:rsidRPr="0016327A">
        <w:t>SVM (Support Vector Machine): kernel RBF, C=10, gamma='scale', probability=True.</w:t>
      </w:r>
    </w:p>
    <w:p w14:paraId="04734666" w14:textId="77777777" w:rsidR="007437CC" w:rsidRPr="0016327A" w:rsidRDefault="00000000">
      <w:pPr>
        <w:pStyle w:val="Heading2"/>
        <w:rPr>
          <w:color w:val="auto"/>
          <w:lang w:val="es-GT"/>
        </w:rPr>
      </w:pPr>
      <w:r w:rsidRPr="0016327A">
        <w:rPr>
          <w:rFonts w:ascii="Calibri" w:hAnsi="Calibri"/>
          <w:color w:val="auto"/>
          <w:lang w:val="es-GT"/>
        </w:rPr>
        <w:t>5.3 Modelo Avanzado — LSTM (PyTorch)</w:t>
      </w:r>
    </w:p>
    <w:p w14:paraId="55607B03" w14:textId="77777777" w:rsidR="007437CC" w:rsidRPr="0016327A" w:rsidRDefault="00000000">
      <w:pPr>
        <w:jc w:val="both"/>
        <w:rPr>
          <w:lang w:val="es-GT"/>
        </w:rPr>
      </w:pPr>
      <w:r w:rsidRPr="0016327A">
        <w:rPr>
          <w:lang w:val="es-GT"/>
        </w:rPr>
        <w:t>El modelo LSTM (Long Short-</w:t>
      </w:r>
      <w:proofErr w:type="spellStart"/>
      <w:r w:rsidRPr="0016327A">
        <w:rPr>
          <w:lang w:val="es-GT"/>
        </w:rPr>
        <w:t>Term</w:t>
      </w:r>
      <w:proofErr w:type="spellEnd"/>
      <w:r w:rsidRPr="0016327A">
        <w:rPr>
          <w:lang w:val="es-GT"/>
        </w:rPr>
        <w:t xml:space="preserve"> Memory) analiza los </w:t>
      </w:r>
      <w:proofErr w:type="spellStart"/>
      <w:r w:rsidRPr="0016327A">
        <w:rPr>
          <w:lang w:val="es-GT"/>
        </w:rPr>
        <w:t>MFCCs</w:t>
      </w:r>
      <w:proofErr w:type="spellEnd"/>
      <w:r w:rsidRPr="0016327A">
        <w:rPr>
          <w:lang w:val="es-GT"/>
        </w:rPr>
        <w:t xml:space="preserve"> como una secuencia temporal, capturando la dinámica del habla </w:t>
      </w:r>
      <w:proofErr w:type="spellStart"/>
      <w:r w:rsidRPr="0016327A">
        <w:rPr>
          <w:lang w:val="es-GT"/>
        </w:rPr>
        <w:t>frame</w:t>
      </w:r>
      <w:proofErr w:type="spellEnd"/>
      <w:r w:rsidRPr="0016327A">
        <w:rPr>
          <w:lang w:val="es-GT"/>
        </w:rPr>
        <w:t xml:space="preserve"> a </w:t>
      </w:r>
      <w:proofErr w:type="spellStart"/>
      <w:r w:rsidRPr="0016327A">
        <w:rPr>
          <w:lang w:val="es-GT"/>
        </w:rPr>
        <w:t>frame</w:t>
      </w:r>
      <w:proofErr w:type="spellEnd"/>
      <w:r w:rsidRPr="0016327A">
        <w:rPr>
          <w:lang w:val="es-GT"/>
        </w:rPr>
        <w:t xml:space="preserve">. A diferencia del modelo base que usa estadísticas agregadas, el LSTM procesa los 151 </w:t>
      </w:r>
      <w:proofErr w:type="spellStart"/>
      <w:r w:rsidRPr="0016327A">
        <w:rPr>
          <w:lang w:val="es-GT"/>
        </w:rPr>
        <w:t>timesteps</w:t>
      </w:r>
      <w:proofErr w:type="spellEnd"/>
      <w:r w:rsidRPr="0016327A">
        <w:rPr>
          <w:lang w:val="es-GT"/>
        </w:rPr>
        <w:t xml:space="preserve"> × 13 </w:t>
      </w:r>
      <w:proofErr w:type="spellStart"/>
      <w:r w:rsidRPr="0016327A">
        <w:rPr>
          <w:lang w:val="es-GT"/>
        </w:rPr>
        <w:t>features</w:t>
      </w:r>
      <w:proofErr w:type="spellEnd"/>
      <w:r w:rsidRPr="0016327A">
        <w:rPr>
          <w:lang w:val="es-GT"/>
        </w:rPr>
        <w:t xml:space="preserve"> de forma secuencial.</w:t>
      </w:r>
    </w:p>
    <w:p w14:paraId="715C18A0" w14:textId="77777777" w:rsidR="007437CC" w:rsidRPr="0016327A" w:rsidRDefault="00000000">
      <w:pPr>
        <w:jc w:val="both"/>
      </w:pPr>
      <w:proofErr w:type="spellStart"/>
      <w:r w:rsidRPr="0016327A">
        <w:t>Arquitectura</w:t>
      </w:r>
      <w:proofErr w:type="spellEnd"/>
      <w:r w:rsidRPr="0016327A">
        <w:t>:</w:t>
      </w:r>
    </w:p>
    <w:p w14:paraId="75299999" w14:textId="77777777" w:rsidR="007437CC" w:rsidRPr="0016327A" w:rsidRDefault="00000000">
      <w:pPr>
        <w:pStyle w:val="ListBullet"/>
      </w:pPr>
      <w:r w:rsidRPr="0016327A">
        <w:t>Input: (batch, 151 timesteps, 13 MFCCs)</w:t>
      </w:r>
    </w:p>
    <w:p w14:paraId="57F67CF0" w14:textId="77777777" w:rsidR="007437CC" w:rsidRPr="0016327A" w:rsidRDefault="00000000">
      <w:pPr>
        <w:pStyle w:val="ListBullet"/>
      </w:pPr>
      <w:r w:rsidRPr="0016327A">
        <w:t xml:space="preserve">LSTM(128 </w:t>
      </w:r>
      <w:proofErr w:type="spellStart"/>
      <w:r w:rsidRPr="0016327A">
        <w:t>unidades</w:t>
      </w:r>
      <w:proofErr w:type="spellEnd"/>
      <w:r w:rsidRPr="0016327A">
        <w:t xml:space="preserve">, </w:t>
      </w:r>
      <w:proofErr w:type="spellStart"/>
      <w:r w:rsidRPr="0016327A">
        <w:t>batch_first</w:t>
      </w:r>
      <w:proofErr w:type="spellEnd"/>
      <w:r w:rsidRPr="0016327A">
        <w:t>=True) → Dropout(0.3)</w:t>
      </w:r>
    </w:p>
    <w:p w14:paraId="2623F4DB" w14:textId="77777777" w:rsidR="007437CC" w:rsidRPr="0016327A" w:rsidRDefault="00000000">
      <w:pPr>
        <w:pStyle w:val="ListBullet"/>
        <w:rPr>
          <w:lang w:val="es-GT"/>
        </w:rPr>
      </w:pPr>
      <w:r w:rsidRPr="0016327A">
        <w:rPr>
          <w:lang w:val="es-GT"/>
        </w:rPr>
        <w:t xml:space="preserve">LSTM(64 unidades) → último </w:t>
      </w:r>
      <w:proofErr w:type="spellStart"/>
      <w:r w:rsidRPr="0016327A">
        <w:rPr>
          <w:lang w:val="es-GT"/>
        </w:rPr>
        <w:t>timestep</w:t>
      </w:r>
      <w:proofErr w:type="spellEnd"/>
      <w:r w:rsidRPr="0016327A">
        <w:rPr>
          <w:lang w:val="es-GT"/>
        </w:rPr>
        <w:t xml:space="preserve"> → </w:t>
      </w:r>
      <w:proofErr w:type="spellStart"/>
      <w:r w:rsidRPr="0016327A">
        <w:rPr>
          <w:lang w:val="es-GT"/>
        </w:rPr>
        <w:t>Dropout</w:t>
      </w:r>
      <w:proofErr w:type="spellEnd"/>
      <w:r w:rsidRPr="0016327A">
        <w:rPr>
          <w:lang w:val="es-GT"/>
        </w:rPr>
        <w:t>(0.3)</w:t>
      </w:r>
    </w:p>
    <w:p w14:paraId="4C753E17" w14:textId="77777777" w:rsidR="007437CC" w:rsidRPr="0016327A" w:rsidRDefault="00000000">
      <w:pPr>
        <w:pStyle w:val="ListBullet"/>
      </w:pPr>
      <w:r w:rsidRPr="0016327A">
        <w:t xml:space="preserve">Linear(64→64, </w:t>
      </w:r>
      <w:proofErr w:type="spellStart"/>
      <w:r w:rsidRPr="0016327A">
        <w:t>ReLU</w:t>
      </w:r>
      <w:proofErr w:type="spellEnd"/>
      <w:r w:rsidRPr="0016327A">
        <w:t xml:space="preserve">) → Linear(64→8 </w:t>
      </w:r>
      <w:proofErr w:type="spellStart"/>
      <w:r w:rsidRPr="0016327A">
        <w:t>clases</w:t>
      </w:r>
      <w:proofErr w:type="spellEnd"/>
      <w:r w:rsidRPr="0016327A">
        <w:t>)</w:t>
      </w:r>
    </w:p>
    <w:p w14:paraId="48DBCB9A" w14:textId="77777777" w:rsidR="007437CC" w:rsidRPr="0016327A" w:rsidRDefault="00000000">
      <w:pPr>
        <w:jc w:val="both"/>
      </w:pPr>
      <w:proofErr w:type="spellStart"/>
      <w:r w:rsidRPr="0016327A">
        <w:t>Entrenamiento</w:t>
      </w:r>
      <w:proofErr w:type="spellEnd"/>
      <w:r w:rsidRPr="0016327A">
        <w:t xml:space="preserve">: Adam </w:t>
      </w:r>
      <w:proofErr w:type="spellStart"/>
      <w:r w:rsidRPr="0016327A">
        <w:t>lr</w:t>
      </w:r>
      <w:proofErr w:type="spellEnd"/>
      <w:r w:rsidRPr="0016327A">
        <w:t xml:space="preserve">=0.001, </w:t>
      </w:r>
      <w:proofErr w:type="spellStart"/>
      <w:r w:rsidRPr="0016327A">
        <w:t>ReduceLROnPlateau</w:t>
      </w:r>
      <w:proofErr w:type="spellEnd"/>
      <w:r w:rsidRPr="0016327A">
        <w:t xml:space="preserve">(factor=0.5, patience=7), early stopping patience=15, </w:t>
      </w:r>
      <w:proofErr w:type="spellStart"/>
      <w:r w:rsidRPr="0016327A">
        <w:t>máximo</w:t>
      </w:r>
      <w:proofErr w:type="spellEnd"/>
      <w:r w:rsidRPr="0016327A">
        <w:t xml:space="preserve"> 80 </w:t>
      </w:r>
      <w:proofErr w:type="spellStart"/>
      <w:r w:rsidRPr="0016327A">
        <w:t>épocas</w:t>
      </w:r>
      <w:proofErr w:type="spellEnd"/>
      <w:r w:rsidRPr="0016327A">
        <w:t xml:space="preserve">, </w:t>
      </w:r>
      <w:proofErr w:type="spellStart"/>
      <w:r w:rsidRPr="0016327A">
        <w:t>batch_size</w:t>
      </w:r>
      <w:proofErr w:type="spellEnd"/>
      <w:r w:rsidRPr="0016327A">
        <w:t>=32.</w:t>
      </w:r>
    </w:p>
    <w:p w14:paraId="4D2FD69D" w14:textId="77777777" w:rsidR="0016327A" w:rsidRDefault="0016327A">
      <w:pPr>
        <w:rPr>
          <w:rFonts w:eastAsiaTheme="majorEastAsia" w:cstheme="majorBidi"/>
          <w:b/>
          <w:bCs/>
          <w:sz w:val="28"/>
          <w:szCs w:val="28"/>
        </w:rPr>
      </w:pPr>
      <w:r>
        <w:br w:type="page"/>
      </w:r>
    </w:p>
    <w:p w14:paraId="331EA538" w14:textId="564C6E49" w:rsidR="007437CC" w:rsidRPr="0016327A" w:rsidRDefault="00000000">
      <w:pPr>
        <w:pStyle w:val="Heading1"/>
        <w:rPr>
          <w:color w:val="auto"/>
        </w:rPr>
      </w:pPr>
      <w:r w:rsidRPr="0016327A">
        <w:rPr>
          <w:rFonts w:ascii="Calibri" w:hAnsi="Calibri"/>
          <w:color w:val="auto"/>
        </w:rPr>
        <w:lastRenderedPageBreak/>
        <w:t xml:space="preserve">6. </w:t>
      </w:r>
      <w:proofErr w:type="spellStart"/>
      <w:r w:rsidRPr="0016327A">
        <w:rPr>
          <w:rFonts w:ascii="Calibri" w:hAnsi="Calibri"/>
          <w:color w:val="auto"/>
        </w:rPr>
        <w:t>Resultados</w:t>
      </w:r>
      <w:proofErr w:type="spellEnd"/>
    </w:p>
    <w:p w14:paraId="39B519C1" w14:textId="77777777" w:rsidR="007437CC" w:rsidRPr="0016327A" w:rsidRDefault="00000000">
      <w:pPr>
        <w:pStyle w:val="Heading2"/>
        <w:rPr>
          <w:color w:val="auto"/>
        </w:rPr>
      </w:pPr>
      <w:r w:rsidRPr="0016327A">
        <w:rPr>
          <w:rFonts w:ascii="Calibri" w:hAnsi="Calibri"/>
          <w:color w:val="auto"/>
        </w:rPr>
        <w:t xml:space="preserve">6.1 Accuracy de </w:t>
      </w:r>
      <w:proofErr w:type="spellStart"/>
      <w:r w:rsidRPr="0016327A">
        <w:rPr>
          <w:rFonts w:ascii="Calibri" w:hAnsi="Calibri"/>
          <w:color w:val="auto"/>
        </w:rPr>
        <w:t>los</w:t>
      </w:r>
      <w:proofErr w:type="spellEnd"/>
      <w:r w:rsidRPr="0016327A">
        <w:rPr>
          <w:rFonts w:ascii="Calibri" w:hAnsi="Calibri"/>
          <w:color w:val="auto"/>
        </w:rPr>
        <w:t xml:space="preserve"> </w:t>
      </w:r>
      <w:proofErr w:type="spellStart"/>
      <w:r w:rsidRPr="0016327A">
        <w:rPr>
          <w:rFonts w:ascii="Calibri" w:hAnsi="Calibri"/>
          <w:color w:val="auto"/>
        </w:rPr>
        <w:t>modelos</w:t>
      </w:r>
      <w:proofErr w:type="spellEnd"/>
    </w:p>
    <w:tbl>
      <w:tblPr>
        <w:tblStyle w:val="TableGrid"/>
        <w:tblW w:w="0" w:type="auto"/>
        <w:jc w:val="center"/>
        <w:tblLook w:val="04A0" w:firstRow="1" w:lastRow="0" w:firstColumn="1" w:lastColumn="0" w:noHBand="0" w:noVBand="1"/>
      </w:tblPr>
      <w:tblGrid>
        <w:gridCol w:w="1728"/>
        <w:gridCol w:w="1728"/>
        <w:gridCol w:w="1728"/>
        <w:gridCol w:w="1728"/>
        <w:gridCol w:w="1728"/>
      </w:tblGrid>
      <w:tr w:rsidR="007437CC" w:rsidRPr="0016327A" w14:paraId="7E69379A" w14:textId="77777777" w:rsidTr="0016327A">
        <w:trPr>
          <w:jc w:val="center"/>
        </w:trPr>
        <w:tc>
          <w:tcPr>
            <w:tcW w:w="1728" w:type="dxa"/>
            <w:shd w:val="clear" w:color="auto" w:fill="FFCCCC"/>
          </w:tcPr>
          <w:p w14:paraId="73A9D4BB" w14:textId="77777777" w:rsidR="007437CC" w:rsidRPr="0016327A" w:rsidRDefault="00000000">
            <w:pPr>
              <w:jc w:val="center"/>
            </w:pPr>
            <w:r w:rsidRPr="0016327A">
              <w:rPr>
                <w:b/>
              </w:rPr>
              <w:t>Modelo</w:t>
            </w:r>
          </w:p>
        </w:tc>
        <w:tc>
          <w:tcPr>
            <w:tcW w:w="1728" w:type="dxa"/>
            <w:shd w:val="clear" w:color="auto" w:fill="FFCCCC"/>
          </w:tcPr>
          <w:p w14:paraId="5552FF0C" w14:textId="77777777" w:rsidR="007437CC" w:rsidRPr="0016327A" w:rsidRDefault="00000000">
            <w:pPr>
              <w:jc w:val="center"/>
            </w:pPr>
            <w:proofErr w:type="spellStart"/>
            <w:r w:rsidRPr="0016327A">
              <w:rPr>
                <w:b/>
              </w:rPr>
              <w:t>Validación</w:t>
            </w:r>
            <w:proofErr w:type="spellEnd"/>
          </w:p>
        </w:tc>
        <w:tc>
          <w:tcPr>
            <w:tcW w:w="1728" w:type="dxa"/>
            <w:shd w:val="clear" w:color="auto" w:fill="FFCCCC"/>
          </w:tcPr>
          <w:p w14:paraId="6C0F4599" w14:textId="77777777" w:rsidR="007437CC" w:rsidRPr="0016327A" w:rsidRDefault="00000000">
            <w:pPr>
              <w:jc w:val="center"/>
            </w:pPr>
            <w:proofErr w:type="spellStart"/>
            <w:r w:rsidRPr="0016327A">
              <w:rPr>
                <w:b/>
              </w:rPr>
              <w:t>Prueba</w:t>
            </w:r>
            <w:proofErr w:type="spellEnd"/>
            <w:r w:rsidRPr="0016327A">
              <w:rPr>
                <w:b/>
              </w:rPr>
              <w:t xml:space="preserve"> (10%)</w:t>
            </w:r>
          </w:p>
        </w:tc>
        <w:tc>
          <w:tcPr>
            <w:tcW w:w="1728" w:type="dxa"/>
            <w:shd w:val="clear" w:color="auto" w:fill="FFCCCC"/>
          </w:tcPr>
          <w:p w14:paraId="20EE0169" w14:textId="77777777" w:rsidR="007437CC" w:rsidRPr="0016327A" w:rsidRDefault="00000000">
            <w:pPr>
              <w:jc w:val="center"/>
            </w:pPr>
            <w:r w:rsidRPr="0016327A">
              <w:rPr>
                <w:b/>
              </w:rPr>
              <w:t>Tipo de entrada</w:t>
            </w:r>
          </w:p>
        </w:tc>
        <w:tc>
          <w:tcPr>
            <w:tcW w:w="1728" w:type="dxa"/>
            <w:shd w:val="clear" w:color="auto" w:fill="FFCCCC"/>
          </w:tcPr>
          <w:p w14:paraId="65B8D250" w14:textId="77777777" w:rsidR="007437CC" w:rsidRPr="0016327A" w:rsidRDefault="00000000">
            <w:pPr>
              <w:jc w:val="center"/>
            </w:pPr>
            <w:proofErr w:type="spellStart"/>
            <w:r w:rsidRPr="0016327A">
              <w:rPr>
                <w:b/>
              </w:rPr>
              <w:t>Ventaja</w:t>
            </w:r>
            <w:proofErr w:type="spellEnd"/>
          </w:p>
        </w:tc>
      </w:tr>
      <w:tr w:rsidR="007437CC" w:rsidRPr="0016327A" w14:paraId="4F0634F9" w14:textId="77777777">
        <w:trPr>
          <w:jc w:val="center"/>
        </w:trPr>
        <w:tc>
          <w:tcPr>
            <w:tcW w:w="1728" w:type="dxa"/>
          </w:tcPr>
          <w:p w14:paraId="25870868" w14:textId="77777777" w:rsidR="007437CC" w:rsidRPr="0016327A" w:rsidRDefault="00000000">
            <w:pPr>
              <w:jc w:val="center"/>
            </w:pPr>
            <w:r w:rsidRPr="0016327A">
              <w:t>MLP (base)</w:t>
            </w:r>
          </w:p>
        </w:tc>
        <w:tc>
          <w:tcPr>
            <w:tcW w:w="1728" w:type="dxa"/>
          </w:tcPr>
          <w:p w14:paraId="485A4231" w14:textId="77777777" w:rsidR="007437CC" w:rsidRPr="0016327A" w:rsidRDefault="00000000">
            <w:pPr>
              <w:jc w:val="center"/>
            </w:pPr>
            <w:r w:rsidRPr="0016327A">
              <w:t>96.2%</w:t>
            </w:r>
          </w:p>
        </w:tc>
        <w:tc>
          <w:tcPr>
            <w:tcW w:w="1728" w:type="dxa"/>
          </w:tcPr>
          <w:p w14:paraId="49AA256C" w14:textId="77777777" w:rsidR="007437CC" w:rsidRPr="0016327A" w:rsidRDefault="00000000">
            <w:pPr>
              <w:jc w:val="center"/>
            </w:pPr>
            <w:r w:rsidRPr="0016327A">
              <w:t>97.2%</w:t>
            </w:r>
          </w:p>
        </w:tc>
        <w:tc>
          <w:tcPr>
            <w:tcW w:w="1728" w:type="dxa"/>
          </w:tcPr>
          <w:p w14:paraId="1F6A6EFC" w14:textId="77777777" w:rsidR="007437CC" w:rsidRPr="0016327A" w:rsidRDefault="00000000">
            <w:pPr>
              <w:jc w:val="center"/>
            </w:pPr>
            <w:r w:rsidRPr="0016327A">
              <w:t>39 features</w:t>
            </w:r>
          </w:p>
        </w:tc>
        <w:tc>
          <w:tcPr>
            <w:tcW w:w="1728" w:type="dxa"/>
          </w:tcPr>
          <w:p w14:paraId="51308FB7" w14:textId="77777777" w:rsidR="007437CC" w:rsidRPr="0016327A" w:rsidRDefault="00000000">
            <w:pPr>
              <w:jc w:val="center"/>
            </w:pPr>
            <w:proofErr w:type="spellStart"/>
            <w:r w:rsidRPr="0016327A">
              <w:t>Rápido</w:t>
            </w:r>
            <w:proofErr w:type="spellEnd"/>
            <w:r w:rsidRPr="0016327A">
              <w:t>, ligero</w:t>
            </w:r>
          </w:p>
        </w:tc>
      </w:tr>
      <w:tr w:rsidR="007437CC" w:rsidRPr="0016327A" w14:paraId="2EE7B84C" w14:textId="77777777">
        <w:trPr>
          <w:jc w:val="center"/>
        </w:trPr>
        <w:tc>
          <w:tcPr>
            <w:tcW w:w="1728" w:type="dxa"/>
          </w:tcPr>
          <w:p w14:paraId="3C2B17F6" w14:textId="77777777" w:rsidR="007437CC" w:rsidRPr="0016327A" w:rsidRDefault="00000000">
            <w:pPr>
              <w:jc w:val="center"/>
            </w:pPr>
            <w:r w:rsidRPr="0016327A">
              <w:t>SVM RBF (base)</w:t>
            </w:r>
          </w:p>
        </w:tc>
        <w:tc>
          <w:tcPr>
            <w:tcW w:w="1728" w:type="dxa"/>
          </w:tcPr>
          <w:p w14:paraId="5C431A99" w14:textId="77777777" w:rsidR="007437CC" w:rsidRPr="0016327A" w:rsidRDefault="00000000">
            <w:pPr>
              <w:jc w:val="center"/>
            </w:pPr>
            <w:r w:rsidRPr="0016327A">
              <w:t>~95.8%</w:t>
            </w:r>
          </w:p>
        </w:tc>
        <w:tc>
          <w:tcPr>
            <w:tcW w:w="1728" w:type="dxa"/>
          </w:tcPr>
          <w:p w14:paraId="15603E72" w14:textId="77777777" w:rsidR="007437CC" w:rsidRPr="0016327A" w:rsidRDefault="00000000">
            <w:pPr>
              <w:jc w:val="center"/>
            </w:pPr>
            <w:r w:rsidRPr="0016327A">
              <w:t>~96.5%</w:t>
            </w:r>
          </w:p>
        </w:tc>
        <w:tc>
          <w:tcPr>
            <w:tcW w:w="1728" w:type="dxa"/>
          </w:tcPr>
          <w:p w14:paraId="28484D3E" w14:textId="77777777" w:rsidR="007437CC" w:rsidRPr="0016327A" w:rsidRDefault="00000000">
            <w:pPr>
              <w:jc w:val="center"/>
            </w:pPr>
            <w:r w:rsidRPr="0016327A">
              <w:t>39 features</w:t>
            </w:r>
          </w:p>
        </w:tc>
        <w:tc>
          <w:tcPr>
            <w:tcW w:w="1728" w:type="dxa"/>
          </w:tcPr>
          <w:p w14:paraId="78C81558" w14:textId="77777777" w:rsidR="007437CC" w:rsidRPr="0016327A" w:rsidRDefault="00000000">
            <w:pPr>
              <w:jc w:val="center"/>
            </w:pPr>
            <w:r w:rsidRPr="0016327A">
              <w:t xml:space="preserve">Robusto con </w:t>
            </w:r>
            <w:proofErr w:type="spellStart"/>
            <w:r w:rsidRPr="0016327A">
              <w:t>pocos</w:t>
            </w:r>
            <w:proofErr w:type="spellEnd"/>
            <w:r w:rsidRPr="0016327A">
              <w:t xml:space="preserve"> </w:t>
            </w:r>
            <w:proofErr w:type="spellStart"/>
            <w:r w:rsidRPr="0016327A">
              <w:t>datos</w:t>
            </w:r>
            <w:proofErr w:type="spellEnd"/>
          </w:p>
        </w:tc>
      </w:tr>
      <w:tr w:rsidR="007437CC" w:rsidRPr="0016327A" w14:paraId="7FC3453E" w14:textId="77777777">
        <w:trPr>
          <w:jc w:val="center"/>
        </w:trPr>
        <w:tc>
          <w:tcPr>
            <w:tcW w:w="1728" w:type="dxa"/>
          </w:tcPr>
          <w:p w14:paraId="0A9601AC" w14:textId="77777777" w:rsidR="007437CC" w:rsidRPr="0016327A" w:rsidRDefault="00000000">
            <w:pPr>
              <w:jc w:val="center"/>
            </w:pPr>
            <w:r w:rsidRPr="0016327A">
              <w:t>LSTM (</w:t>
            </w:r>
            <w:proofErr w:type="spellStart"/>
            <w:r w:rsidRPr="0016327A">
              <w:t>avanzado</w:t>
            </w:r>
            <w:proofErr w:type="spellEnd"/>
            <w:r w:rsidRPr="0016327A">
              <w:t>)</w:t>
            </w:r>
          </w:p>
        </w:tc>
        <w:tc>
          <w:tcPr>
            <w:tcW w:w="1728" w:type="dxa"/>
          </w:tcPr>
          <w:p w14:paraId="37CAD098" w14:textId="77777777" w:rsidR="007437CC" w:rsidRPr="0016327A" w:rsidRDefault="00000000">
            <w:pPr>
              <w:jc w:val="center"/>
            </w:pPr>
            <w:r w:rsidRPr="0016327A">
              <w:t>98.5%</w:t>
            </w:r>
          </w:p>
        </w:tc>
        <w:tc>
          <w:tcPr>
            <w:tcW w:w="1728" w:type="dxa"/>
          </w:tcPr>
          <w:p w14:paraId="7AB11807" w14:textId="77777777" w:rsidR="007437CC" w:rsidRPr="0016327A" w:rsidRDefault="00000000">
            <w:pPr>
              <w:jc w:val="center"/>
            </w:pPr>
            <w:r w:rsidRPr="0016327A">
              <w:t>98.4%</w:t>
            </w:r>
          </w:p>
        </w:tc>
        <w:tc>
          <w:tcPr>
            <w:tcW w:w="1728" w:type="dxa"/>
          </w:tcPr>
          <w:p w14:paraId="76F3C950" w14:textId="77777777" w:rsidR="007437CC" w:rsidRPr="0016327A" w:rsidRDefault="00000000">
            <w:pPr>
              <w:jc w:val="center"/>
            </w:pPr>
            <w:r w:rsidRPr="0016327A">
              <w:t>151×13 MFCC</w:t>
            </w:r>
          </w:p>
        </w:tc>
        <w:tc>
          <w:tcPr>
            <w:tcW w:w="1728" w:type="dxa"/>
          </w:tcPr>
          <w:p w14:paraId="017EFD2D" w14:textId="77777777" w:rsidR="007437CC" w:rsidRPr="0016327A" w:rsidRDefault="00000000">
            <w:pPr>
              <w:jc w:val="center"/>
            </w:pPr>
            <w:proofErr w:type="spellStart"/>
            <w:r w:rsidRPr="0016327A">
              <w:t>Captura</w:t>
            </w:r>
            <w:proofErr w:type="spellEnd"/>
            <w:r w:rsidRPr="0016327A">
              <w:t xml:space="preserve"> </w:t>
            </w:r>
            <w:proofErr w:type="spellStart"/>
            <w:r w:rsidRPr="0016327A">
              <w:t>dinámica</w:t>
            </w:r>
            <w:proofErr w:type="spellEnd"/>
            <w:r w:rsidRPr="0016327A">
              <w:t xml:space="preserve"> temporal</w:t>
            </w:r>
          </w:p>
        </w:tc>
      </w:tr>
    </w:tbl>
    <w:p w14:paraId="01444793" w14:textId="77777777" w:rsidR="007437CC" w:rsidRPr="0016327A" w:rsidRDefault="007437CC"/>
    <w:p w14:paraId="337A8E92" w14:textId="77777777" w:rsidR="007437CC" w:rsidRPr="0016327A" w:rsidRDefault="00000000">
      <w:pPr>
        <w:jc w:val="both"/>
        <w:rPr>
          <w:lang w:val="es-GT"/>
        </w:rPr>
      </w:pPr>
      <w:r w:rsidRPr="0016327A">
        <w:rPr>
          <w:lang w:val="es-GT"/>
        </w:rPr>
        <w:t xml:space="preserve">El LSTM supera al modelo base en 1.2 puntos porcentuales en el conjunto de prueba, demostrando que la información temporal de los </w:t>
      </w:r>
      <w:proofErr w:type="spellStart"/>
      <w:r w:rsidRPr="0016327A">
        <w:rPr>
          <w:lang w:val="es-GT"/>
        </w:rPr>
        <w:t>MFCCs</w:t>
      </w:r>
      <w:proofErr w:type="spellEnd"/>
      <w:r w:rsidRPr="0016327A">
        <w:rPr>
          <w:lang w:val="es-GT"/>
        </w:rPr>
        <w:t xml:space="preserve"> aporta valor adicional para discriminar entre comandos de voz similares (</w:t>
      </w:r>
      <w:proofErr w:type="spellStart"/>
      <w:r w:rsidRPr="0016327A">
        <w:rPr>
          <w:lang w:val="es-GT"/>
        </w:rPr>
        <w:t>ej</w:t>
      </w:r>
      <w:proofErr w:type="spellEnd"/>
      <w:r w:rsidRPr="0016327A">
        <w:rPr>
          <w:lang w:val="es-GT"/>
        </w:rPr>
        <w:t>: 'izquierda' vs 'derecha').</w:t>
      </w:r>
    </w:p>
    <w:p w14:paraId="7FBC4B68" w14:textId="77777777" w:rsidR="007437CC" w:rsidRPr="0016327A" w:rsidRDefault="00000000">
      <w:pPr>
        <w:pStyle w:val="Heading2"/>
        <w:rPr>
          <w:color w:val="auto"/>
          <w:lang w:val="es-GT"/>
        </w:rPr>
      </w:pPr>
      <w:r w:rsidRPr="0016327A">
        <w:rPr>
          <w:rFonts w:ascii="Calibri" w:hAnsi="Calibri"/>
          <w:color w:val="auto"/>
          <w:lang w:val="es-GT"/>
        </w:rPr>
        <w:t>6.2 Validación cruzada estratificada (6-fold)</w:t>
      </w:r>
    </w:p>
    <w:p w14:paraId="75A5CE59" w14:textId="77777777" w:rsidR="007437CC" w:rsidRPr="0016327A" w:rsidRDefault="00000000">
      <w:pPr>
        <w:jc w:val="both"/>
        <w:rPr>
          <w:lang w:val="es-GT"/>
        </w:rPr>
      </w:pPr>
      <w:r w:rsidRPr="0016327A">
        <w:rPr>
          <w:lang w:val="es-GT"/>
        </w:rPr>
        <w:t xml:space="preserve">Se aplicó </w:t>
      </w:r>
      <w:proofErr w:type="spellStart"/>
      <w:r w:rsidRPr="0016327A">
        <w:rPr>
          <w:lang w:val="es-GT"/>
        </w:rPr>
        <w:t>StratifiedKFold</w:t>
      </w:r>
      <w:proofErr w:type="spellEnd"/>
      <w:r w:rsidRPr="0016327A">
        <w:rPr>
          <w:lang w:val="es-GT"/>
        </w:rPr>
        <w:t xml:space="preserve"> con K=6 sobre todo el </w:t>
      </w:r>
      <w:proofErr w:type="spellStart"/>
      <w:r w:rsidRPr="0016327A">
        <w:rPr>
          <w:lang w:val="es-GT"/>
        </w:rPr>
        <w:t>dataset</w:t>
      </w:r>
      <w:proofErr w:type="spellEnd"/>
      <w:r w:rsidRPr="0016327A">
        <w:rPr>
          <w:lang w:val="es-GT"/>
        </w:rPr>
        <w:t xml:space="preserve"> para verificar la estabilidad del modelo base (MLP):</w:t>
      </w:r>
    </w:p>
    <w:tbl>
      <w:tblPr>
        <w:tblStyle w:val="TableGrid"/>
        <w:tblW w:w="0" w:type="auto"/>
        <w:jc w:val="center"/>
        <w:tblLook w:val="04A0" w:firstRow="1" w:lastRow="0" w:firstColumn="1" w:lastColumn="0" w:noHBand="0" w:noVBand="1"/>
      </w:tblPr>
      <w:tblGrid>
        <w:gridCol w:w="2880"/>
        <w:gridCol w:w="2880"/>
        <w:gridCol w:w="2880"/>
      </w:tblGrid>
      <w:tr w:rsidR="007437CC" w:rsidRPr="0016327A" w14:paraId="0B89E258" w14:textId="77777777" w:rsidTr="0016327A">
        <w:trPr>
          <w:jc w:val="center"/>
        </w:trPr>
        <w:tc>
          <w:tcPr>
            <w:tcW w:w="2880" w:type="dxa"/>
            <w:shd w:val="clear" w:color="auto" w:fill="FFCCCC"/>
          </w:tcPr>
          <w:p w14:paraId="74EA34C6" w14:textId="77777777" w:rsidR="007437CC" w:rsidRPr="0016327A" w:rsidRDefault="00000000">
            <w:pPr>
              <w:jc w:val="center"/>
            </w:pPr>
            <w:r w:rsidRPr="0016327A">
              <w:rPr>
                <w:b/>
              </w:rPr>
              <w:t>Fold</w:t>
            </w:r>
          </w:p>
        </w:tc>
        <w:tc>
          <w:tcPr>
            <w:tcW w:w="2880" w:type="dxa"/>
            <w:shd w:val="clear" w:color="auto" w:fill="FFCCCC"/>
          </w:tcPr>
          <w:p w14:paraId="57F7874A" w14:textId="77777777" w:rsidR="007437CC" w:rsidRPr="0016327A" w:rsidRDefault="00000000">
            <w:pPr>
              <w:jc w:val="center"/>
            </w:pPr>
            <w:r w:rsidRPr="0016327A">
              <w:rPr>
                <w:b/>
              </w:rPr>
              <w:t>Accuracy</w:t>
            </w:r>
          </w:p>
        </w:tc>
        <w:tc>
          <w:tcPr>
            <w:tcW w:w="2880" w:type="dxa"/>
            <w:shd w:val="clear" w:color="auto" w:fill="FFCCCC"/>
          </w:tcPr>
          <w:p w14:paraId="4E0E095C" w14:textId="77777777" w:rsidR="007437CC" w:rsidRPr="0016327A" w:rsidRDefault="00000000">
            <w:pPr>
              <w:jc w:val="center"/>
            </w:pPr>
            <w:r w:rsidRPr="0016327A">
              <w:rPr>
                <w:b/>
              </w:rPr>
              <w:t>F1-Macro</w:t>
            </w:r>
          </w:p>
        </w:tc>
      </w:tr>
      <w:tr w:rsidR="007437CC" w:rsidRPr="0016327A" w14:paraId="6E9B6C3E" w14:textId="77777777">
        <w:trPr>
          <w:jc w:val="center"/>
        </w:trPr>
        <w:tc>
          <w:tcPr>
            <w:tcW w:w="2880" w:type="dxa"/>
          </w:tcPr>
          <w:p w14:paraId="43BD0E3B" w14:textId="77777777" w:rsidR="007437CC" w:rsidRPr="0016327A" w:rsidRDefault="00000000">
            <w:pPr>
              <w:jc w:val="center"/>
            </w:pPr>
            <w:r w:rsidRPr="0016327A">
              <w:t>Fold 1</w:t>
            </w:r>
          </w:p>
        </w:tc>
        <w:tc>
          <w:tcPr>
            <w:tcW w:w="2880" w:type="dxa"/>
          </w:tcPr>
          <w:p w14:paraId="46D7B31E" w14:textId="77777777" w:rsidR="007437CC" w:rsidRPr="0016327A" w:rsidRDefault="00000000">
            <w:pPr>
              <w:jc w:val="center"/>
            </w:pPr>
            <w:r w:rsidRPr="0016327A">
              <w:t>~97.3%</w:t>
            </w:r>
          </w:p>
        </w:tc>
        <w:tc>
          <w:tcPr>
            <w:tcW w:w="2880" w:type="dxa"/>
          </w:tcPr>
          <w:p w14:paraId="5BFF5CE4" w14:textId="77777777" w:rsidR="007437CC" w:rsidRPr="0016327A" w:rsidRDefault="00000000">
            <w:pPr>
              <w:jc w:val="center"/>
            </w:pPr>
            <w:r w:rsidRPr="0016327A">
              <w:t>~97.1%</w:t>
            </w:r>
          </w:p>
        </w:tc>
      </w:tr>
      <w:tr w:rsidR="007437CC" w:rsidRPr="0016327A" w14:paraId="51A4DE93" w14:textId="77777777">
        <w:trPr>
          <w:jc w:val="center"/>
        </w:trPr>
        <w:tc>
          <w:tcPr>
            <w:tcW w:w="2880" w:type="dxa"/>
          </w:tcPr>
          <w:p w14:paraId="5B94896C" w14:textId="77777777" w:rsidR="007437CC" w:rsidRPr="0016327A" w:rsidRDefault="00000000">
            <w:pPr>
              <w:jc w:val="center"/>
            </w:pPr>
            <w:r w:rsidRPr="0016327A">
              <w:t>Fold 2</w:t>
            </w:r>
          </w:p>
        </w:tc>
        <w:tc>
          <w:tcPr>
            <w:tcW w:w="2880" w:type="dxa"/>
          </w:tcPr>
          <w:p w14:paraId="6C68DAA9" w14:textId="77777777" w:rsidR="007437CC" w:rsidRPr="0016327A" w:rsidRDefault="00000000">
            <w:pPr>
              <w:jc w:val="center"/>
            </w:pPr>
            <w:r w:rsidRPr="0016327A">
              <w:t>~96.8%</w:t>
            </w:r>
          </w:p>
        </w:tc>
        <w:tc>
          <w:tcPr>
            <w:tcW w:w="2880" w:type="dxa"/>
          </w:tcPr>
          <w:p w14:paraId="0D996ADA" w14:textId="77777777" w:rsidR="007437CC" w:rsidRPr="0016327A" w:rsidRDefault="00000000">
            <w:pPr>
              <w:jc w:val="center"/>
            </w:pPr>
            <w:r w:rsidRPr="0016327A">
              <w:t>~96.7%</w:t>
            </w:r>
          </w:p>
        </w:tc>
      </w:tr>
      <w:tr w:rsidR="007437CC" w:rsidRPr="0016327A" w14:paraId="703D60C9" w14:textId="77777777">
        <w:trPr>
          <w:jc w:val="center"/>
        </w:trPr>
        <w:tc>
          <w:tcPr>
            <w:tcW w:w="2880" w:type="dxa"/>
          </w:tcPr>
          <w:p w14:paraId="3CFB7BC7" w14:textId="77777777" w:rsidR="007437CC" w:rsidRPr="0016327A" w:rsidRDefault="00000000">
            <w:pPr>
              <w:jc w:val="center"/>
            </w:pPr>
            <w:r w:rsidRPr="0016327A">
              <w:t>Fold 3</w:t>
            </w:r>
          </w:p>
        </w:tc>
        <w:tc>
          <w:tcPr>
            <w:tcW w:w="2880" w:type="dxa"/>
          </w:tcPr>
          <w:p w14:paraId="16C85AFC" w14:textId="77777777" w:rsidR="007437CC" w:rsidRPr="0016327A" w:rsidRDefault="00000000">
            <w:pPr>
              <w:jc w:val="center"/>
            </w:pPr>
            <w:r w:rsidRPr="0016327A">
              <w:t>~97.5%</w:t>
            </w:r>
          </w:p>
        </w:tc>
        <w:tc>
          <w:tcPr>
            <w:tcW w:w="2880" w:type="dxa"/>
          </w:tcPr>
          <w:p w14:paraId="1F573949" w14:textId="77777777" w:rsidR="007437CC" w:rsidRPr="0016327A" w:rsidRDefault="00000000">
            <w:pPr>
              <w:jc w:val="center"/>
            </w:pPr>
            <w:r w:rsidRPr="0016327A">
              <w:t>~97.4%</w:t>
            </w:r>
          </w:p>
        </w:tc>
      </w:tr>
      <w:tr w:rsidR="007437CC" w:rsidRPr="0016327A" w14:paraId="067FC1FD" w14:textId="77777777">
        <w:trPr>
          <w:jc w:val="center"/>
        </w:trPr>
        <w:tc>
          <w:tcPr>
            <w:tcW w:w="2880" w:type="dxa"/>
          </w:tcPr>
          <w:p w14:paraId="7DB6F2DB" w14:textId="77777777" w:rsidR="007437CC" w:rsidRPr="0016327A" w:rsidRDefault="00000000">
            <w:pPr>
              <w:jc w:val="center"/>
            </w:pPr>
            <w:r w:rsidRPr="0016327A">
              <w:t>Fold 4</w:t>
            </w:r>
          </w:p>
        </w:tc>
        <w:tc>
          <w:tcPr>
            <w:tcW w:w="2880" w:type="dxa"/>
          </w:tcPr>
          <w:p w14:paraId="6E8FB4DD" w14:textId="77777777" w:rsidR="007437CC" w:rsidRPr="0016327A" w:rsidRDefault="00000000">
            <w:pPr>
              <w:jc w:val="center"/>
            </w:pPr>
            <w:r w:rsidRPr="0016327A">
              <w:t>~97.1%</w:t>
            </w:r>
          </w:p>
        </w:tc>
        <w:tc>
          <w:tcPr>
            <w:tcW w:w="2880" w:type="dxa"/>
          </w:tcPr>
          <w:p w14:paraId="1A1A857D" w14:textId="77777777" w:rsidR="007437CC" w:rsidRPr="0016327A" w:rsidRDefault="00000000">
            <w:pPr>
              <w:jc w:val="center"/>
            </w:pPr>
            <w:r w:rsidRPr="0016327A">
              <w:t>~97.0%</w:t>
            </w:r>
          </w:p>
        </w:tc>
      </w:tr>
      <w:tr w:rsidR="007437CC" w:rsidRPr="0016327A" w14:paraId="444EBA3A" w14:textId="77777777">
        <w:trPr>
          <w:jc w:val="center"/>
        </w:trPr>
        <w:tc>
          <w:tcPr>
            <w:tcW w:w="2880" w:type="dxa"/>
          </w:tcPr>
          <w:p w14:paraId="6E41B583" w14:textId="77777777" w:rsidR="007437CC" w:rsidRPr="0016327A" w:rsidRDefault="00000000">
            <w:pPr>
              <w:jc w:val="center"/>
            </w:pPr>
            <w:r w:rsidRPr="0016327A">
              <w:t>Fold 5</w:t>
            </w:r>
          </w:p>
        </w:tc>
        <w:tc>
          <w:tcPr>
            <w:tcW w:w="2880" w:type="dxa"/>
          </w:tcPr>
          <w:p w14:paraId="69DD620A" w14:textId="77777777" w:rsidR="007437CC" w:rsidRPr="0016327A" w:rsidRDefault="00000000">
            <w:pPr>
              <w:jc w:val="center"/>
            </w:pPr>
            <w:r w:rsidRPr="0016327A">
              <w:t>~97.4%</w:t>
            </w:r>
          </w:p>
        </w:tc>
        <w:tc>
          <w:tcPr>
            <w:tcW w:w="2880" w:type="dxa"/>
          </w:tcPr>
          <w:p w14:paraId="6D0718C9" w14:textId="77777777" w:rsidR="007437CC" w:rsidRPr="0016327A" w:rsidRDefault="00000000">
            <w:pPr>
              <w:jc w:val="center"/>
            </w:pPr>
            <w:r w:rsidRPr="0016327A">
              <w:t>~97.2%</w:t>
            </w:r>
          </w:p>
        </w:tc>
      </w:tr>
      <w:tr w:rsidR="007437CC" w:rsidRPr="0016327A" w14:paraId="73C45F6E" w14:textId="77777777">
        <w:trPr>
          <w:jc w:val="center"/>
        </w:trPr>
        <w:tc>
          <w:tcPr>
            <w:tcW w:w="2880" w:type="dxa"/>
          </w:tcPr>
          <w:p w14:paraId="1B4B096E" w14:textId="77777777" w:rsidR="007437CC" w:rsidRPr="0016327A" w:rsidRDefault="00000000">
            <w:pPr>
              <w:jc w:val="center"/>
            </w:pPr>
            <w:r w:rsidRPr="0016327A">
              <w:t>Fold 6</w:t>
            </w:r>
          </w:p>
        </w:tc>
        <w:tc>
          <w:tcPr>
            <w:tcW w:w="2880" w:type="dxa"/>
          </w:tcPr>
          <w:p w14:paraId="28B589F1" w14:textId="77777777" w:rsidR="007437CC" w:rsidRPr="0016327A" w:rsidRDefault="00000000">
            <w:pPr>
              <w:jc w:val="center"/>
            </w:pPr>
            <w:r w:rsidRPr="0016327A">
              <w:t>~96.9%</w:t>
            </w:r>
          </w:p>
        </w:tc>
        <w:tc>
          <w:tcPr>
            <w:tcW w:w="2880" w:type="dxa"/>
          </w:tcPr>
          <w:p w14:paraId="5779B93E" w14:textId="77777777" w:rsidR="007437CC" w:rsidRPr="0016327A" w:rsidRDefault="00000000">
            <w:pPr>
              <w:jc w:val="center"/>
            </w:pPr>
            <w:r w:rsidRPr="0016327A">
              <w:t>~96.8%</w:t>
            </w:r>
          </w:p>
        </w:tc>
      </w:tr>
      <w:tr w:rsidR="007437CC" w:rsidRPr="0016327A" w14:paraId="3CE03D67" w14:textId="77777777">
        <w:trPr>
          <w:jc w:val="center"/>
        </w:trPr>
        <w:tc>
          <w:tcPr>
            <w:tcW w:w="2880" w:type="dxa"/>
          </w:tcPr>
          <w:p w14:paraId="4F8DEBFB" w14:textId="77777777" w:rsidR="007437CC" w:rsidRPr="0016327A" w:rsidRDefault="00000000">
            <w:pPr>
              <w:jc w:val="center"/>
            </w:pPr>
            <w:proofErr w:type="spellStart"/>
            <w:r w:rsidRPr="0016327A">
              <w:t>Promedio</w:t>
            </w:r>
            <w:proofErr w:type="spellEnd"/>
          </w:p>
        </w:tc>
        <w:tc>
          <w:tcPr>
            <w:tcW w:w="2880" w:type="dxa"/>
          </w:tcPr>
          <w:p w14:paraId="12A2E11D" w14:textId="77777777" w:rsidR="007437CC" w:rsidRPr="0016327A" w:rsidRDefault="00000000">
            <w:pPr>
              <w:jc w:val="center"/>
            </w:pPr>
            <w:r w:rsidRPr="0016327A">
              <w:t>97.2%</w:t>
            </w:r>
          </w:p>
        </w:tc>
        <w:tc>
          <w:tcPr>
            <w:tcW w:w="2880" w:type="dxa"/>
          </w:tcPr>
          <w:p w14:paraId="0DA2E2B7" w14:textId="77777777" w:rsidR="007437CC" w:rsidRPr="0016327A" w:rsidRDefault="00000000">
            <w:pPr>
              <w:jc w:val="center"/>
            </w:pPr>
            <w:r w:rsidRPr="0016327A">
              <w:t>97.0%</w:t>
            </w:r>
          </w:p>
        </w:tc>
      </w:tr>
    </w:tbl>
    <w:p w14:paraId="01A077BB" w14:textId="77777777" w:rsidR="007437CC" w:rsidRPr="0016327A" w:rsidRDefault="007437CC"/>
    <w:p w14:paraId="041DF636" w14:textId="77777777" w:rsidR="007437CC" w:rsidRPr="0016327A" w:rsidRDefault="00000000">
      <w:pPr>
        <w:pStyle w:val="Heading2"/>
        <w:rPr>
          <w:color w:val="auto"/>
        </w:rPr>
      </w:pPr>
      <w:r w:rsidRPr="0016327A">
        <w:rPr>
          <w:rFonts w:ascii="Calibri" w:hAnsi="Calibri"/>
          <w:color w:val="auto"/>
        </w:rPr>
        <w:t xml:space="preserve">6.3 </w:t>
      </w:r>
      <w:proofErr w:type="spellStart"/>
      <w:r w:rsidRPr="0016327A">
        <w:rPr>
          <w:rFonts w:ascii="Calibri" w:hAnsi="Calibri"/>
          <w:color w:val="auto"/>
        </w:rPr>
        <w:t>Comandos</w:t>
      </w:r>
      <w:proofErr w:type="spellEnd"/>
      <w:r w:rsidRPr="0016327A">
        <w:rPr>
          <w:rFonts w:ascii="Calibri" w:hAnsi="Calibri"/>
          <w:color w:val="auto"/>
        </w:rPr>
        <w:t xml:space="preserve"> </w:t>
      </w:r>
      <w:proofErr w:type="spellStart"/>
      <w:r w:rsidRPr="0016327A">
        <w:rPr>
          <w:rFonts w:ascii="Calibri" w:hAnsi="Calibri"/>
          <w:color w:val="auto"/>
        </w:rPr>
        <w:t>compuestos</w:t>
      </w:r>
      <w:proofErr w:type="spellEnd"/>
      <w:r w:rsidRPr="0016327A">
        <w:rPr>
          <w:rFonts w:ascii="Calibri" w:hAnsi="Calibri"/>
          <w:color w:val="auto"/>
        </w:rPr>
        <w:t xml:space="preserve"> </w:t>
      </w:r>
      <w:proofErr w:type="spellStart"/>
      <w:r w:rsidRPr="0016327A">
        <w:rPr>
          <w:rFonts w:ascii="Calibri" w:hAnsi="Calibri"/>
          <w:color w:val="auto"/>
        </w:rPr>
        <w:t>implementados</w:t>
      </w:r>
      <w:proofErr w:type="spellEnd"/>
    </w:p>
    <w:p w14:paraId="0C7B2EB8" w14:textId="77777777" w:rsidR="007437CC" w:rsidRPr="0016327A" w:rsidRDefault="00000000">
      <w:pPr>
        <w:jc w:val="both"/>
        <w:rPr>
          <w:lang w:val="es-GT"/>
        </w:rPr>
      </w:pPr>
      <w:r w:rsidRPr="0016327A">
        <w:rPr>
          <w:lang w:val="es-GT"/>
        </w:rPr>
        <w:t>El sistema detecta secuencias de 2 comandos dentro de una ventana temporal de 6 segundos y ejecuta una acción combinada en el robot:</w:t>
      </w:r>
    </w:p>
    <w:tbl>
      <w:tblPr>
        <w:tblStyle w:val="TableGrid"/>
        <w:tblW w:w="0" w:type="auto"/>
        <w:jc w:val="center"/>
        <w:tblLook w:val="04A0" w:firstRow="1" w:lastRow="0" w:firstColumn="1" w:lastColumn="0" w:noHBand="0" w:noVBand="1"/>
      </w:tblPr>
      <w:tblGrid>
        <w:gridCol w:w="2880"/>
        <w:gridCol w:w="2880"/>
        <w:gridCol w:w="2880"/>
      </w:tblGrid>
      <w:tr w:rsidR="007437CC" w:rsidRPr="0016327A" w14:paraId="177DEC8A" w14:textId="77777777" w:rsidTr="0016327A">
        <w:trPr>
          <w:jc w:val="center"/>
        </w:trPr>
        <w:tc>
          <w:tcPr>
            <w:tcW w:w="2880" w:type="dxa"/>
            <w:shd w:val="clear" w:color="auto" w:fill="FFCCCC"/>
          </w:tcPr>
          <w:p w14:paraId="6CBBF130" w14:textId="77777777" w:rsidR="007437CC" w:rsidRPr="0016327A" w:rsidRDefault="00000000">
            <w:pPr>
              <w:jc w:val="center"/>
            </w:pPr>
            <w:proofErr w:type="spellStart"/>
            <w:r w:rsidRPr="0016327A">
              <w:rPr>
                <w:b/>
              </w:rPr>
              <w:t>Secuencia</w:t>
            </w:r>
            <w:proofErr w:type="spellEnd"/>
          </w:p>
        </w:tc>
        <w:tc>
          <w:tcPr>
            <w:tcW w:w="2880" w:type="dxa"/>
            <w:shd w:val="clear" w:color="auto" w:fill="FFCCCC"/>
          </w:tcPr>
          <w:p w14:paraId="01209CAF" w14:textId="77777777" w:rsidR="007437CC" w:rsidRPr="0016327A" w:rsidRDefault="00000000">
            <w:pPr>
              <w:jc w:val="center"/>
            </w:pPr>
            <w:proofErr w:type="spellStart"/>
            <w:r w:rsidRPr="0016327A">
              <w:rPr>
                <w:b/>
              </w:rPr>
              <w:t>Acción</w:t>
            </w:r>
            <w:proofErr w:type="spellEnd"/>
            <w:r w:rsidRPr="0016327A">
              <w:rPr>
                <w:b/>
              </w:rPr>
              <w:t xml:space="preserve"> </w:t>
            </w:r>
            <w:proofErr w:type="spellStart"/>
            <w:r w:rsidRPr="0016327A">
              <w:rPr>
                <w:b/>
              </w:rPr>
              <w:t>compuesta</w:t>
            </w:r>
            <w:proofErr w:type="spellEnd"/>
          </w:p>
        </w:tc>
        <w:tc>
          <w:tcPr>
            <w:tcW w:w="2880" w:type="dxa"/>
            <w:shd w:val="clear" w:color="auto" w:fill="FFCCCC"/>
          </w:tcPr>
          <w:p w14:paraId="5B278DF6" w14:textId="77777777" w:rsidR="007437CC" w:rsidRPr="0016327A" w:rsidRDefault="00000000">
            <w:pPr>
              <w:jc w:val="center"/>
            </w:pPr>
            <w:proofErr w:type="spellStart"/>
            <w:r w:rsidRPr="0016327A">
              <w:rPr>
                <w:b/>
              </w:rPr>
              <w:t>Comandos</w:t>
            </w:r>
            <w:proofErr w:type="spellEnd"/>
            <w:r w:rsidRPr="0016327A">
              <w:rPr>
                <w:b/>
              </w:rPr>
              <w:t xml:space="preserve"> HTTP </w:t>
            </w:r>
            <w:proofErr w:type="spellStart"/>
            <w:r w:rsidRPr="0016327A">
              <w:rPr>
                <w:b/>
              </w:rPr>
              <w:t>enviados</w:t>
            </w:r>
            <w:proofErr w:type="spellEnd"/>
          </w:p>
        </w:tc>
      </w:tr>
      <w:tr w:rsidR="007437CC" w:rsidRPr="0016327A" w14:paraId="46BD72E9" w14:textId="77777777">
        <w:trPr>
          <w:jc w:val="center"/>
        </w:trPr>
        <w:tc>
          <w:tcPr>
            <w:tcW w:w="2880" w:type="dxa"/>
          </w:tcPr>
          <w:p w14:paraId="54E824BA" w14:textId="77777777" w:rsidR="007437CC" w:rsidRPr="0016327A" w:rsidRDefault="00000000">
            <w:pPr>
              <w:jc w:val="center"/>
            </w:pPr>
            <w:proofErr w:type="spellStart"/>
            <w:r w:rsidRPr="0016327A">
              <w:t>adelante</w:t>
            </w:r>
            <w:proofErr w:type="spellEnd"/>
            <w:r w:rsidRPr="0016327A">
              <w:t xml:space="preserve"> + </w:t>
            </w:r>
            <w:proofErr w:type="spellStart"/>
            <w:r w:rsidRPr="0016327A">
              <w:t>detener</w:t>
            </w:r>
            <w:proofErr w:type="spellEnd"/>
          </w:p>
        </w:tc>
        <w:tc>
          <w:tcPr>
            <w:tcW w:w="2880" w:type="dxa"/>
          </w:tcPr>
          <w:p w14:paraId="68D5CF0E" w14:textId="77777777" w:rsidR="007437CC" w:rsidRPr="0016327A" w:rsidRDefault="00000000">
            <w:pPr>
              <w:jc w:val="center"/>
            </w:pPr>
            <w:r w:rsidRPr="0016327A">
              <w:t>AVANZA Y PARA</w:t>
            </w:r>
          </w:p>
        </w:tc>
        <w:tc>
          <w:tcPr>
            <w:tcW w:w="2880" w:type="dxa"/>
          </w:tcPr>
          <w:p w14:paraId="6D7543F8" w14:textId="77777777" w:rsidR="007437CC" w:rsidRPr="0016327A" w:rsidRDefault="00000000">
            <w:pPr>
              <w:jc w:val="center"/>
            </w:pPr>
            <w:r w:rsidRPr="0016327A">
              <w:t>RECTA_10S → STOP</w:t>
            </w:r>
          </w:p>
        </w:tc>
      </w:tr>
      <w:tr w:rsidR="007437CC" w:rsidRPr="0016327A" w14:paraId="1A40FAD8" w14:textId="77777777">
        <w:trPr>
          <w:jc w:val="center"/>
        </w:trPr>
        <w:tc>
          <w:tcPr>
            <w:tcW w:w="2880" w:type="dxa"/>
          </w:tcPr>
          <w:p w14:paraId="6CEE2B2F" w14:textId="77777777" w:rsidR="007437CC" w:rsidRPr="0016327A" w:rsidRDefault="00000000">
            <w:pPr>
              <w:jc w:val="center"/>
            </w:pPr>
            <w:proofErr w:type="spellStart"/>
            <w:r w:rsidRPr="0016327A">
              <w:t>atras</w:t>
            </w:r>
            <w:proofErr w:type="spellEnd"/>
            <w:r w:rsidRPr="0016327A">
              <w:t xml:space="preserve"> + </w:t>
            </w:r>
            <w:proofErr w:type="spellStart"/>
            <w:r w:rsidRPr="0016327A">
              <w:t>detener</w:t>
            </w:r>
            <w:proofErr w:type="spellEnd"/>
          </w:p>
        </w:tc>
        <w:tc>
          <w:tcPr>
            <w:tcW w:w="2880" w:type="dxa"/>
          </w:tcPr>
          <w:p w14:paraId="07FBA26A" w14:textId="77777777" w:rsidR="007437CC" w:rsidRPr="0016327A" w:rsidRDefault="00000000">
            <w:pPr>
              <w:jc w:val="center"/>
            </w:pPr>
            <w:r w:rsidRPr="0016327A">
              <w:t>RETROCEDE Y PARA</w:t>
            </w:r>
          </w:p>
        </w:tc>
        <w:tc>
          <w:tcPr>
            <w:tcW w:w="2880" w:type="dxa"/>
          </w:tcPr>
          <w:p w14:paraId="5B926531" w14:textId="77777777" w:rsidR="007437CC" w:rsidRPr="0016327A" w:rsidRDefault="00000000">
            <w:pPr>
              <w:jc w:val="center"/>
            </w:pPr>
            <w:r w:rsidRPr="0016327A">
              <w:t>ATRAS_10S → STOP</w:t>
            </w:r>
          </w:p>
        </w:tc>
      </w:tr>
      <w:tr w:rsidR="007437CC" w:rsidRPr="0016327A" w14:paraId="0DED0EC7" w14:textId="77777777">
        <w:trPr>
          <w:jc w:val="center"/>
        </w:trPr>
        <w:tc>
          <w:tcPr>
            <w:tcW w:w="2880" w:type="dxa"/>
          </w:tcPr>
          <w:p w14:paraId="49E3F57A" w14:textId="77777777" w:rsidR="007437CC" w:rsidRPr="0016327A" w:rsidRDefault="00000000">
            <w:pPr>
              <w:jc w:val="center"/>
            </w:pPr>
            <w:proofErr w:type="spellStart"/>
            <w:r w:rsidRPr="0016327A">
              <w:t>izquierda</w:t>
            </w:r>
            <w:proofErr w:type="spellEnd"/>
            <w:r w:rsidRPr="0016327A">
              <w:t xml:space="preserve"> + </w:t>
            </w:r>
            <w:proofErr w:type="spellStart"/>
            <w:r w:rsidRPr="0016327A">
              <w:t>adelante</w:t>
            </w:r>
            <w:proofErr w:type="spellEnd"/>
          </w:p>
        </w:tc>
        <w:tc>
          <w:tcPr>
            <w:tcW w:w="2880" w:type="dxa"/>
          </w:tcPr>
          <w:p w14:paraId="494D2E53" w14:textId="77777777" w:rsidR="007437CC" w:rsidRPr="0016327A" w:rsidRDefault="00000000">
            <w:pPr>
              <w:jc w:val="center"/>
            </w:pPr>
            <w:r w:rsidRPr="0016327A">
              <w:t>GIRA IZQ Y AVANZA</w:t>
            </w:r>
          </w:p>
        </w:tc>
        <w:tc>
          <w:tcPr>
            <w:tcW w:w="2880" w:type="dxa"/>
          </w:tcPr>
          <w:p w14:paraId="30F6FA4C" w14:textId="77777777" w:rsidR="007437CC" w:rsidRPr="0016327A" w:rsidRDefault="00000000">
            <w:pPr>
              <w:jc w:val="center"/>
            </w:pPr>
            <w:r w:rsidRPr="0016327A">
              <w:t>GIRO_90_IZQ → RECTA_10S</w:t>
            </w:r>
          </w:p>
        </w:tc>
      </w:tr>
      <w:tr w:rsidR="007437CC" w:rsidRPr="0016327A" w14:paraId="144D9E44" w14:textId="77777777">
        <w:trPr>
          <w:jc w:val="center"/>
        </w:trPr>
        <w:tc>
          <w:tcPr>
            <w:tcW w:w="2880" w:type="dxa"/>
          </w:tcPr>
          <w:p w14:paraId="5A5CA19D" w14:textId="77777777" w:rsidR="007437CC" w:rsidRPr="0016327A" w:rsidRDefault="00000000">
            <w:pPr>
              <w:jc w:val="center"/>
            </w:pPr>
            <w:proofErr w:type="spellStart"/>
            <w:r w:rsidRPr="0016327A">
              <w:t>derecha</w:t>
            </w:r>
            <w:proofErr w:type="spellEnd"/>
            <w:r w:rsidRPr="0016327A">
              <w:t xml:space="preserve"> + </w:t>
            </w:r>
            <w:proofErr w:type="spellStart"/>
            <w:r w:rsidRPr="0016327A">
              <w:t>adelante</w:t>
            </w:r>
            <w:proofErr w:type="spellEnd"/>
          </w:p>
        </w:tc>
        <w:tc>
          <w:tcPr>
            <w:tcW w:w="2880" w:type="dxa"/>
          </w:tcPr>
          <w:p w14:paraId="2EB0DC27" w14:textId="77777777" w:rsidR="007437CC" w:rsidRPr="0016327A" w:rsidRDefault="00000000">
            <w:pPr>
              <w:jc w:val="center"/>
            </w:pPr>
            <w:r w:rsidRPr="0016327A">
              <w:t>GIRA DER Y AVANZA</w:t>
            </w:r>
          </w:p>
        </w:tc>
        <w:tc>
          <w:tcPr>
            <w:tcW w:w="2880" w:type="dxa"/>
          </w:tcPr>
          <w:p w14:paraId="51FA8F05" w14:textId="77777777" w:rsidR="007437CC" w:rsidRPr="0016327A" w:rsidRDefault="00000000">
            <w:pPr>
              <w:jc w:val="center"/>
            </w:pPr>
            <w:r w:rsidRPr="0016327A">
              <w:t>GIRO_90_DER → RECTA_10S</w:t>
            </w:r>
          </w:p>
        </w:tc>
      </w:tr>
      <w:tr w:rsidR="007437CC" w:rsidRPr="0016327A" w14:paraId="25E17B2F" w14:textId="77777777">
        <w:trPr>
          <w:jc w:val="center"/>
        </w:trPr>
        <w:tc>
          <w:tcPr>
            <w:tcW w:w="2880" w:type="dxa"/>
          </w:tcPr>
          <w:p w14:paraId="00BD5C51" w14:textId="77777777" w:rsidR="007437CC" w:rsidRPr="0016327A" w:rsidRDefault="00000000">
            <w:pPr>
              <w:jc w:val="center"/>
            </w:pPr>
            <w:proofErr w:type="spellStart"/>
            <w:r w:rsidRPr="0016327A">
              <w:t>adelante</w:t>
            </w:r>
            <w:proofErr w:type="spellEnd"/>
            <w:r w:rsidRPr="0016327A">
              <w:t xml:space="preserve"> + </w:t>
            </w:r>
            <w:proofErr w:type="spellStart"/>
            <w:r w:rsidRPr="0016327A">
              <w:t>izquierda</w:t>
            </w:r>
            <w:proofErr w:type="spellEnd"/>
          </w:p>
        </w:tc>
        <w:tc>
          <w:tcPr>
            <w:tcW w:w="2880" w:type="dxa"/>
          </w:tcPr>
          <w:p w14:paraId="7B8B3915" w14:textId="77777777" w:rsidR="007437CC" w:rsidRPr="0016327A" w:rsidRDefault="00000000">
            <w:pPr>
              <w:jc w:val="center"/>
            </w:pPr>
            <w:r w:rsidRPr="0016327A">
              <w:t>AVANZA Y GIRA IZQ</w:t>
            </w:r>
          </w:p>
        </w:tc>
        <w:tc>
          <w:tcPr>
            <w:tcW w:w="2880" w:type="dxa"/>
          </w:tcPr>
          <w:p w14:paraId="2719DA89" w14:textId="77777777" w:rsidR="007437CC" w:rsidRPr="0016327A" w:rsidRDefault="00000000">
            <w:pPr>
              <w:jc w:val="center"/>
            </w:pPr>
            <w:r w:rsidRPr="0016327A">
              <w:t>RECTA_10S → GIRO_90_IZQ</w:t>
            </w:r>
          </w:p>
        </w:tc>
      </w:tr>
      <w:tr w:rsidR="007437CC" w:rsidRPr="0016327A" w14:paraId="408F52C4" w14:textId="77777777">
        <w:trPr>
          <w:jc w:val="center"/>
        </w:trPr>
        <w:tc>
          <w:tcPr>
            <w:tcW w:w="2880" w:type="dxa"/>
          </w:tcPr>
          <w:p w14:paraId="563F8381" w14:textId="77777777" w:rsidR="007437CC" w:rsidRPr="0016327A" w:rsidRDefault="00000000">
            <w:pPr>
              <w:jc w:val="center"/>
            </w:pPr>
            <w:proofErr w:type="spellStart"/>
            <w:r w:rsidRPr="0016327A">
              <w:t>adelante</w:t>
            </w:r>
            <w:proofErr w:type="spellEnd"/>
            <w:r w:rsidRPr="0016327A">
              <w:t xml:space="preserve"> + </w:t>
            </w:r>
            <w:proofErr w:type="spellStart"/>
            <w:r w:rsidRPr="0016327A">
              <w:t>derecha</w:t>
            </w:r>
            <w:proofErr w:type="spellEnd"/>
          </w:p>
        </w:tc>
        <w:tc>
          <w:tcPr>
            <w:tcW w:w="2880" w:type="dxa"/>
          </w:tcPr>
          <w:p w14:paraId="5DA4C600" w14:textId="77777777" w:rsidR="007437CC" w:rsidRPr="0016327A" w:rsidRDefault="00000000">
            <w:pPr>
              <w:jc w:val="center"/>
            </w:pPr>
            <w:r w:rsidRPr="0016327A">
              <w:t>AVANZA Y GIRA DER</w:t>
            </w:r>
          </w:p>
        </w:tc>
        <w:tc>
          <w:tcPr>
            <w:tcW w:w="2880" w:type="dxa"/>
          </w:tcPr>
          <w:p w14:paraId="154CDB8C" w14:textId="77777777" w:rsidR="007437CC" w:rsidRPr="0016327A" w:rsidRDefault="00000000">
            <w:pPr>
              <w:jc w:val="center"/>
            </w:pPr>
            <w:r w:rsidRPr="0016327A">
              <w:t>RECTA_10S → GIRO_90_DER</w:t>
            </w:r>
          </w:p>
        </w:tc>
      </w:tr>
      <w:tr w:rsidR="007437CC" w:rsidRPr="0016327A" w14:paraId="44639771" w14:textId="77777777">
        <w:trPr>
          <w:jc w:val="center"/>
        </w:trPr>
        <w:tc>
          <w:tcPr>
            <w:tcW w:w="2880" w:type="dxa"/>
          </w:tcPr>
          <w:p w14:paraId="5566F8ED" w14:textId="77777777" w:rsidR="007437CC" w:rsidRPr="0016327A" w:rsidRDefault="00000000">
            <w:pPr>
              <w:jc w:val="center"/>
            </w:pPr>
            <w:proofErr w:type="spellStart"/>
            <w:r w:rsidRPr="0016327A">
              <w:t>izquierda</w:t>
            </w:r>
            <w:proofErr w:type="spellEnd"/>
            <w:r w:rsidRPr="0016327A">
              <w:t xml:space="preserve"> + </w:t>
            </w:r>
            <w:proofErr w:type="spellStart"/>
            <w:r w:rsidRPr="0016327A">
              <w:t>derecha</w:t>
            </w:r>
            <w:proofErr w:type="spellEnd"/>
          </w:p>
        </w:tc>
        <w:tc>
          <w:tcPr>
            <w:tcW w:w="2880" w:type="dxa"/>
          </w:tcPr>
          <w:p w14:paraId="6A688020" w14:textId="77777777" w:rsidR="007437CC" w:rsidRPr="0016327A" w:rsidRDefault="00000000">
            <w:pPr>
              <w:jc w:val="center"/>
            </w:pPr>
            <w:r w:rsidRPr="0016327A">
              <w:t>GIRA IZQ Y DER</w:t>
            </w:r>
          </w:p>
        </w:tc>
        <w:tc>
          <w:tcPr>
            <w:tcW w:w="2880" w:type="dxa"/>
          </w:tcPr>
          <w:p w14:paraId="46083845" w14:textId="77777777" w:rsidR="007437CC" w:rsidRPr="0016327A" w:rsidRDefault="00000000">
            <w:pPr>
              <w:jc w:val="center"/>
            </w:pPr>
            <w:r w:rsidRPr="0016327A">
              <w:t>GIRO_90_IZQ → GIRO_90_DER</w:t>
            </w:r>
          </w:p>
        </w:tc>
      </w:tr>
      <w:tr w:rsidR="007437CC" w:rsidRPr="0016327A" w14:paraId="588FA1B0" w14:textId="77777777">
        <w:trPr>
          <w:jc w:val="center"/>
        </w:trPr>
        <w:tc>
          <w:tcPr>
            <w:tcW w:w="2880" w:type="dxa"/>
          </w:tcPr>
          <w:p w14:paraId="3BB5A4DD" w14:textId="77777777" w:rsidR="007437CC" w:rsidRPr="0016327A" w:rsidRDefault="00000000">
            <w:pPr>
              <w:jc w:val="center"/>
            </w:pPr>
            <w:proofErr w:type="spellStart"/>
            <w:r w:rsidRPr="0016327A">
              <w:t>derecha</w:t>
            </w:r>
            <w:proofErr w:type="spellEnd"/>
            <w:r w:rsidRPr="0016327A">
              <w:t xml:space="preserve"> + </w:t>
            </w:r>
            <w:proofErr w:type="spellStart"/>
            <w:r w:rsidRPr="0016327A">
              <w:t>izquierda</w:t>
            </w:r>
            <w:proofErr w:type="spellEnd"/>
          </w:p>
        </w:tc>
        <w:tc>
          <w:tcPr>
            <w:tcW w:w="2880" w:type="dxa"/>
          </w:tcPr>
          <w:p w14:paraId="428291D2" w14:textId="77777777" w:rsidR="007437CC" w:rsidRPr="0016327A" w:rsidRDefault="00000000">
            <w:pPr>
              <w:jc w:val="center"/>
            </w:pPr>
            <w:r w:rsidRPr="0016327A">
              <w:t>GIRA DER Y IZQ</w:t>
            </w:r>
          </w:p>
        </w:tc>
        <w:tc>
          <w:tcPr>
            <w:tcW w:w="2880" w:type="dxa"/>
          </w:tcPr>
          <w:p w14:paraId="2620EF78" w14:textId="77777777" w:rsidR="007437CC" w:rsidRPr="0016327A" w:rsidRDefault="00000000">
            <w:pPr>
              <w:jc w:val="center"/>
            </w:pPr>
            <w:r w:rsidRPr="0016327A">
              <w:t>GIRO_90_DER → GIRO_90_IZQ</w:t>
            </w:r>
          </w:p>
        </w:tc>
      </w:tr>
    </w:tbl>
    <w:p w14:paraId="193AC7A3" w14:textId="77777777" w:rsidR="007437CC" w:rsidRPr="0016327A" w:rsidRDefault="007437CC"/>
    <w:p w14:paraId="7F0984DD" w14:textId="77777777" w:rsidR="007437CC" w:rsidRPr="0016327A" w:rsidRDefault="00000000">
      <w:pPr>
        <w:pStyle w:val="Heading2"/>
        <w:rPr>
          <w:color w:val="auto"/>
        </w:rPr>
      </w:pPr>
      <w:r w:rsidRPr="0016327A">
        <w:rPr>
          <w:rFonts w:ascii="Calibri" w:hAnsi="Calibri"/>
          <w:color w:val="auto"/>
        </w:rPr>
        <w:lastRenderedPageBreak/>
        <w:t xml:space="preserve">6.4 </w:t>
      </w:r>
      <w:proofErr w:type="spellStart"/>
      <w:r w:rsidRPr="0016327A">
        <w:rPr>
          <w:rFonts w:ascii="Calibri" w:hAnsi="Calibri"/>
          <w:color w:val="auto"/>
        </w:rPr>
        <w:t>Análisis</w:t>
      </w:r>
      <w:proofErr w:type="spellEnd"/>
      <w:r w:rsidRPr="0016327A">
        <w:rPr>
          <w:rFonts w:ascii="Calibri" w:hAnsi="Calibri"/>
          <w:color w:val="auto"/>
        </w:rPr>
        <w:t xml:space="preserve"> de </w:t>
      </w:r>
      <w:proofErr w:type="spellStart"/>
      <w:r w:rsidRPr="0016327A">
        <w:rPr>
          <w:rFonts w:ascii="Calibri" w:hAnsi="Calibri"/>
          <w:color w:val="auto"/>
        </w:rPr>
        <w:t>latencia</w:t>
      </w:r>
      <w:proofErr w:type="spellEnd"/>
      <w:r w:rsidRPr="0016327A">
        <w:rPr>
          <w:rFonts w:ascii="Calibri" w:hAnsi="Calibri"/>
          <w:color w:val="auto"/>
        </w:rPr>
        <w:t xml:space="preserve"> del </w:t>
      </w:r>
      <w:proofErr w:type="spellStart"/>
      <w:r w:rsidRPr="0016327A">
        <w:rPr>
          <w:rFonts w:ascii="Calibri" w:hAnsi="Calibri"/>
          <w:color w:val="auto"/>
        </w:rPr>
        <w:t>sistema</w:t>
      </w:r>
      <w:proofErr w:type="spellEnd"/>
    </w:p>
    <w:tbl>
      <w:tblPr>
        <w:tblStyle w:val="TableGrid"/>
        <w:tblW w:w="0" w:type="auto"/>
        <w:jc w:val="center"/>
        <w:tblLook w:val="04A0" w:firstRow="1" w:lastRow="0" w:firstColumn="1" w:lastColumn="0" w:noHBand="0" w:noVBand="1"/>
      </w:tblPr>
      <w:tblGrid>
        <w:gridCol w:w="2160"/>
        <w:gridCol w:w="2160"/>
        <w:gridCol w:w="2160"/>
        <w:gridCol w:w="2160"/>
      </w:tblGrid>
      <w:tr w:rsidR="007437CC" w:rsidRPr="0016327A" w14:paraId="144914D7" w14:textId="77777777" w:rsidTr="0016327A">
        <w:trPr>
          <w:jc w:val="center"/>
        </w:trPr>
        <w:tc>
          <w:tcPr>
            <w:tcW w:w="2160" w:type="dxa"/>
            <w:shd w:val="clear" w:color="auto" w:fill="FFCCCC"/>
          </w:tcPr>
          <w:p w14:paraId="2B3B0B85" w14:textId="77777777" w:rsidR="007437CC" w:rsidRPr="0016327A" w:rsidRDefault="00000000">
            <w:pPr>
              <w:jc w:val="center"/>
            </w:pPr>
            <w:r w:rsidRPr="0016327A">
              <w:rPr>
                <w:b/>
              </w:rPr>
              <w:t>Etapa</w:t>
            </w:r>
          </w:p>
        </w:tc>
        <w:tc>
          <w:tcPr>
            <w:tcW w:w="2160" w:type="dxa"/>
            <w:shd w:val="clear" w:color="auto" w:fill="FFCCCC"/>
          </w:tcPr>
          <w:p w14:paraId="1335C343" w14:textId="77777777" w:rsidR="007437CC" w:rsidRPr="0016327A" w:rsidRDefault="00000000">
            <w:pPr>
              <w:jc w:val="center"/>
            </w:pPr>
            <w:r w:rsidRPr="0016327A">
              <w:rPr>
                <w:b/>
              </w:rPr>
              <w:t>Mínimo</w:t>
            </w:r>
          </w:p>
        </w:tc>
        <w:tc>
          <w:tcPr>
            <w:tcW w:w="2160" w:type="dxa"/>
            <w:shd w:val="clear" w:color="auto" w:fill="FFCCCC"/>
          </w:tcPr>
          <w:p w14:paraId="1090A1EE" w14:textId="77777777" w:rsidR="007437CC" w:rsidRPr="0016327A" w:rsidRDefault="00000000">
            <w:pPr>
              <w:jc w:val="center"/>
            </w:pPr>
            <w:r w:rsidRPr="0016327A">
              <w:rPr>
                <w:b/>
              </w:rPr>
              <w:t>Máximo</w:t>
            </w:r>
          </w:p>
        </w:tc>
        <w:tc>
          <w:tcPr>
            <w:tcW w:w="2160" w:type="dxa"/>
            <w:shd w:val="clear" w:color="auto" w:fill="FFCCCC"/>
          </w:tcPr>
          <w:p w14:paraId="17A0F0F8" w14:textId="77777777" w:rsidR="007437CC" w:rsidRPr="0016327A" w:rsidRDefault="00000000">
            <w:pPr>
              <w:jc w:val="center"/>
            </w:pPr>
            <w:proofErr w:type="spellStart"/>
            <w:r w:rsidRPr="0016327A">
              <w:rPr>
                <w:b/>
              </w:rPr>
              <w:t>Promedio</w:t>
            </w:r>
            <w:proofErr w:type="spellEnd"/>
          </w:p>
        </w:tc>
      </w:tr>
      <w:tr w:rsidR="007437CC" w:rsidRPr="0016327A" w14:paraId="04F2F6F8" w14:textId="77777777">
        <w:trPr>
          <w:jc w:val="center"/>
        </w:trPr>
        <w:tc>
          <w:tcPr>
            <w:tcW w:w="2160" w:type="dxa"/>
          </w:tcPr>
          <w:p w14:paraId="52B13F2A" w14:textId="77777777" w:rsidR="007437CC" w:rsidRPr="0016327A" w:rsidRDefault="00000000">
            <w:pPr>
              <w:jc w:val="center"/>
            </w:pPr>
            <w:proofErr w:type="spellStart"/>
            <w:r w:rsidRPr="0016327A">
              <w:t>Captura</w:t>
            </w:r>
            <w:proofErr w:type="spellEnd"/>
            <w:r w:rsidRPr="0016327A">
              <w:t xml:space="preserve"> audio (VAD)</w:t>
            </w:r>
          </w:p>
        </w:tc>
        <w:tc>
          <w:tcPr>
            <w:tcW w:w="2160" w:type="dxa"/>
          </w:tcPr>
          <w:p w14:paraId="74D11DE6" w14:textId="77777777" w:rsidR="007437CC" w:rsidRPr="0016327A" w:rsidRDefault="00000000">
            <w:pPr>
              <w:jc w:val="center"/>
            </w:pPr>
            <w:r w:rsidRPr="0016327A">
              <w:t>—</w:t>
            </w:r>
          </w:p>
        </w:tc>
        <w:tc>
          <w:tcPr>
            <w:tcW w:w="2160" w:type="dxa"/>
          </w:tcPr>
          <w:p w14:paraId="1574F31F" w14:textId="77777777" w:rsidR="007437CC" w:rsidRPr="0016327A" w:rsidRDefault="00000000">
            <w:pPr>
              <w:jc w:val="center"/>
            </w:pPr>
            <w:r w:rsidRPr="0016327A">
              <w:t>—</w:t>
            </w:r>
          </w:p>
        </w:tc>
        <w:tc>
          <w:tcPr>
            <w:tcW w:w="2160" w:type="dxa"/>
          </w:tcPr>
          <w:p w14:paraId="429FBBC3" w14:textId="77777777" w:rsidR="007437CC" w:rsidRPr="0016327A" w:rsidRDefault="00000000">
            <w:pPr>
              <w:jc w:val="center"/>
            </w:pPr>
            <w:r w:rsidRPr="0016327A">
              <w:t xml:space="preserve">1500 </w:t>
            </w:r>
            <w:proofErr w:type="spellStart"/>
            <w:r w:rsidRPr="0016327A">
              <w:t>ms</w:t>
            </w:r>
            <w:proofErr w:type="spellEnd"/>
            <w:r w:rsidRPr="0016327A">
              <w:t xml:space="preserve"> (</w:t>
            </w:r>
            <w:proofErr w:type="spellStart"/>
            <w:r w:rsidRPr="0016327A">
              <w:t>ventana</w:t>
            </w:r>
            <w:proofErr w:type="spellEnd"/>
            <w:r w:rsidRPr="0016327A">
              <w:t xml:space="preserve"> </w:t>
            </w:r>
            <w:proofErr w:type="spellStart"/>
            <w:r w:rsidRPr="0016327A">
              <w:t>fija</w:t>
            </w:r>
            <w:proofErr w:type="spellEnd"/>
            <w:r w:rsidRPr="0016327A">
              <w:t>)</w:t>
            </w:r>
          </w:p>
        </w:tc>
      </w:tr>
      <w:tr w:rsidR="007437CC" w:rsidRPr="0016327A" w14:paraId="2541BF67" w14:textId="77777777">
        <w:trPr>
          <w:jc w:val="center"/>
        </w:trPr>
        <w:tc>
          <w:tcPr>
            <w:tcW w:w="2160" w:type="dxa"/>
          </w:tcPr>
          <w:p w14:paraId="77F93460" w14:textId="77777777" w:rsidR="007437CC" w:rsidRPr="0016327A" w:rsidRDefault="00000000">
            <w:pPr>
              <w:jc w:val="center"/>
            </w:pPr>
            <w:proofErr w:type="spellStart"/>
            <w:r w:rsidRPr="0016327A">
              <w:t>Extracción</w:t>
            </w:r>
            <w:proofErr w:type="spellEnd"/>
            <w:r w:rsidRPr="0016327A">
              <w:t xml:space="preserve"> MFCC + </w:t>
            </w:r>
            <w:proofErr w:type="spellStart"/>
            <w:r w:rsidRPr="0016327A">
              <w:t>clasificación</w:t>
            </w:r>
            <w:proofErr w:type="spellEnd"/>
            <w:r w:rsidRPr="0016327A">
              <w:t xml:space="preserve"> ML</w:t>
            </w:r>
          </w:p>
        </w:tc>
        <w:tc>
          <w:tcPr>
            <w:tcW w:w="2160" w:type="dxa"/>
          </w:tcPr>
          <w:p w14:paraId="2E5B2E21" w14:textId="77777777" w:rsidR="007437CC" w:rsidRPr="0016327A" w:rsidRDefault="00000000">
            <w:pPr>
              <w:jc w:val="center"/>
            </w:pPr>
            <w:r w:rsidRPr="0016327A">
              <w:t xml:space="preserve">~15 </w:t>
            </w:r>
            <w:proofErr w:type="spellStart"/>
            <w:r w:rsidRPr="0016327A">
              <w:t>ms</w:t>
            </w:r>
            <w:proofErr w:type="spellEnd"/>
          </w:p>
        </w:tc>
        <w:tc>
          <w:tcPr>
            <w:tcW w:w="2160" w:type="dxa"/>
          </w:tcPr>
          <w:p w14:paraId="7B056726" w14:textId="77777777" w:rsidR="007437CC" w:rsidRPr="0016327A" w:rsidRDefault="00000000">
            <w:pPr>
              <w:jc w:val="center"/>
            </w:pPr>
            <w:r w:rsidRPr="0016327A">
              <w:t xml:space="preserve">~40 </w:t>
            </w:r>
            <w:proofErr w:type="spellStart"/>
            <w:r w:rsidRPr="0016327A">
              <w:t>ms</w:t>
            </w:r>
            <w:proofErr w:type="spellEnd"/>
          </w:p>
        </w:tc>
        <w:tc>
          <w:tcPr>
            <w:tcW w:w="2160" w:type="dxa"/>
          </w:tcPr>
          <w:p w14:paraId="195321BB" w14:textId="77777777" w:rsidR="007437CC" w:rsidRPr="0016327A" w:rsidRDefault="00000000">
            <w:pPr>
              <w:jc w:val="center"/>
            </w:pPr>
            <w:r w:rsidRPr="0016327A">
              <w:t xml:space="preserve">~25 </w:t>
            </w:r>
            <w:proofErr w:type="spellStart"/>
            <w:r w:rsidRPr="0016327A">
              <w:t>ms</w:t>
            </w:r>
            <w:proofErr w:type="spellEnd"/>
          </w:p>
        </w:tc>
      </w:tr>
      <w:tr w:rsidR="007437CC" w:rsidRPr="0016327A" w14:paraId="31744CFC" w14:textId="77777777">
        <w:trPr>
          <w:jc w:val="center"/>
        </w:trPr>
        <w:tc>
          <w:tcPr>
            <w:tcW w:w="2160" w:type="dxa"/>
          </w:tcPr>
          <w:p w14:paraId="66589C4C" w14:textId="77777777" w:rsidR="007437CC" w:rsidRPr="0016327A" w:rsidRDefault="00000000">
            <w:pPr>
              <w:jc w:val="center"/>
            </w:pPr>
            <w:proofErr w:type="spellStart"/>
            <w:r w:rsidRPr="0016327A">
              <w:t>Transmisión</w:t>
            </w:r>
            <w:proofErr w:type="spellEnd"/>
            <w:r w:rsidRPr="0016327A">
              <w:t xml:space="preserve"> HTTP </w:t>
            </w:r>
            <w:proofErr w:type="spellStart"/>
            <w:r w:rsidRPr="0016327A">
              <w:t>WiFi</w:t>
            </w:r>
            <w:proofErr w:type="spellEnd"/>
            <w:r w:rsidRPr="0016327A">
              <w:t xml:space="preserve"> LAN</w:t>
            </w:r>
          </w:p>
        </w:tc>
        <w:tc>
          <w:tcPr>
            <w:tcW w:w="2160" w:type="dxa"/>
          </w:tcPr>
          <w:p w14:paraId="7070ED31" w14:textId="77777777" w:rsidR="007437CC" w:rsidRPr="0016327A" w:rsidRDefault="00000000">
            <w:pPr>
              <w:jc w:val="center"/>
            </w:pPr>
            <w:r w:rsidRPr="0016327A">
              <w:t xml:space="preserve">12 </w:t>
            </w:r>
            <w:proofErr w:type="spellStart"/>
            <w:r w:rsidRPr="0016327A">
              <w:t>ms</w:t>
            </w:r>
            <w:proofErr w:type="spellEnd"/>
          </w:p>
        </w:tc>
        <w:tc>
          <w:tcPr>
            <w:tcW w:w="2160" w:type="dxa"/>
          </w:tcPr>
          <w:p w14:paraId="37486BFC" w14:textId="77777777" w:rsidR="007437CC" w:rsidRPr="0016327A" w:rsidRDefault="00000000">
            <w:pPr>
              <w:jc w:val="center"/>
            </w:pPr>
            <w:r w:rsidRPr="0016327A">
              <w:t xml:space="preserve">48 </w:t>
            </w:r>
            <w:proofErr w:type="spellStart"/>
            <w:r w:rsidRPr="0016327A">
              <w:t>ms</w:t>
            </w:r>
            <w:proofErr w:type="spellEnd"/>
          </w:p>
        </w:tc>
        <w:tc>
          <w:tcPr>
            <w:tcW w:w="2160" w:type="dxa"/>
          </w:tcPr>
          <w:p w14:paraId="70636DB3" w14:textId="77777777" w:rsidR="007437CC" w:rsidRPr="0016327A" w:rsidRDefault="00000000">
            <w:pPr>
              <w:jc w:val="center"/>
            </w:pPr>
            <w:r w:rsidRPr="0016327A">
              <w:t xml:space="preserve">28 </w:t>
            </w:r>
            <w:proofErr w:type="spellStart"/>
            <w:r w:rsidRPr="0016327A">
              <w:t>ms</w:t>
            </w:r>
            <w:proofErr w:type="spellEnd"/>
          </w:p>
        </w:tc>
      </w:tr>
      <w:tr w:rsidR="007437CC" w:rsidRPr="0016327A" w14:paraId="4F682E61" w14:textId="77777777">
        <w:trPr>
          <w:jc w:val="center"/>
        </w:trPr>
        <w:tc>
          <w:tcPr>
            <w:tcW w:w="2160" w:type="dxa"/>
          </w:tcPr>
          <w:p w14:paraId="55BA3B2F" w14:textId="77777777" w:rsidR="007437CC" w:rsidRPr="0016327A" w:rsidRDefault="00000000">
            <w:pPr>
              <w:jc w:val="center"/>
            </w:pPr>
            <w:r w:rsidRPr="0016327A">
              <w:t>Ciclo serial ESP32→Arduino</w:t>
            </w:r>
          </w:p>
        </w:tc>
        <w:tc>
          <w:tcPr>
            <w:tcW w:w="2160" w:type="dxa"/>
          </w:tcPr>
          <w:p w14:paraId="647D5988" w14:textId="77777777" w:rsidR="007437CC" w:rsidRPr="0016327A" w:rsidRDefault="00000000">
            <w:pPr>
              <w:jc w:val="center"/>
            </w:pPr>
            <w:r w:rsidRPr="0016327A">
              <w:t xml:space="preserve">0 </w:t>
            </w:r>
            <w:proofErr w:type="spellStart"/>
            <w:r w:rsidRPr="0016327A">
              <w:t>ms</w:t>
            </w:r>
            <w:proofErr w:type="spellEnd"/>
          </w:p>
        </w:tc>
        <w:tc>
          <w:tcPr>
            <w:tcW w:w="2160" w:type="dxa"/>
          </w:tcPr>
          <w:p w14:paraId="37E09FFB" w14:textId="77777777" w:rsidR="007437CC" w:rsidRPr="0016327A" w:rsidRDefault="00000000">
            <w:pPr>
              <w:jc w:val="center"/>
            </w:pPr>
            <w:r w:rsidRPr="0016327A">
              <w:t xml:space="preserve">100 </w:t>
            </w:r>
            <w:proofErr w:type="spellStart"/>
            <w:r w:rsidRPr="0016327A">
              <w:t>ms</w:t>
            </w:r>
            <w:proofErr w:type="spellEnd"/>
          </w:p>
        </w:tc>
        <w:tc>
          <w:tcPr>
            <w:tcW w:w="2160" w:type="dxa"/>
          </w:tcPr>
          <w:p w14:paraId="3F663767" w14:textId="77777777" w:rsidR="007437CC" w:rsidRPr="0016327A" w:rsidRDefault="00000000">
            <w:pPr>
              <w:jc w:val="center"/>
            </w:pPr>
            <w:r w:rsidRPr="0016327A">
              <w:t xml:space="preserve">50 </w:t>
            </w:r>
            <w:proofErr w:type="spellStart"/>
            <w:r w:rsidRPr="0016327A">
              <w:t>ms</w:t>
            </w:r>
            <w:proofErr w:type="spellEnd"/>
          </w:p>
        </w:tc>
      </w:tr>
      <w:tr w:rsidR="007437CC" w:rsidRPr="0016327A" w14:paraId="7381B750" w14:textId="77777777">
        <w:trPr>
          <w:jc w:val="center"/>
        </w:trPr>
        <w:tc>
          <w:tcPr>
            <w:tcW w:w="2160" w:type="dxa"/>
          </w:tcPr>
          <w:p w14:paraId="6AC80F69" w14:textId="77777777" w:rsidR="007437CC" w:rsidRPr="0016327A" w:rsidRDefault="00000000">
            <w:pPr>
              <w:jc w:val="center"/>
            </w:pPr>
            <w:proofErr w:type="spellStart"/>
            <w:r w:rsidRPr="0016327A">
              <w:t>Decodificación</w:t>
            </w:r>
            <w:proofErr w:type="spellEnd"/>
            <w:r w:rsidRPr="0016327A">
              <w:t xml:space="preserve"> Arduino</w:t>
            </w:r>
          </w:p>
        </w:tc>
        <w:tc>
          <w:tcPr>
            <w:tcW w:w="2160" w:type="dxa"/>
          </w:tcPr>
          <w:p w14:paraId="180416A0" w14:textId="77777777" w:rsidR="007437CC" w:rsidRPr="0016327A" w:rsidRDefault="00000000">
            <w:pPr>
              <w:jc w:val="center"/>
            </w:pPr>
            <w:r w:rsidRPr="0016327A">
              <w:t xml:space="preserve">1 </w:t>
            </w:r>
            <w:proofErr w:type="spellStart"/>
            <w:r w:rsidRPr="0016327A">
              <w:t>ms</w:t>
            </w:r>
            <w:proofErr w:type="spellEnd"/>
          </w:p>
        </w:tc>
        <w:tc>
          <w:tcPr>
            <w:tcW w:w="2160" w:type="dxa"/>
          </w:tcPr>
          <w:p w14:paraId="6FE4A5C1" w14:textId="77777777" w:rsidR="007437CC" w:rsidRPr="0016327A" w:rsidRDefault="00000000">
            <w:pPr>
              <w:jc w:val="center"/>
            </w:pPr>
            <w:r w:rsidRPr="0016327A">
              <w:t xml:space="preserve">1 </w:t>
            </w:r>
            <w:proofErr w:type="spellStart"/>
            <w:r w:rsidRPr="0016327A">
              <w:t>ms</w:t>
            </w:r>
            <w:proofErr w:type="spellEnd"/>
          </w:p>
        </w:tc>
        <w:tc>
          <w:tcPr>
            <w:tcW w:w="2160" w:type="dxa"/>
          </w:tcPr>
          <w:p w14:paraId="31B7CEB5" w14:textId="77777777" w:rsidR="007437CC" w:rsidRPr="0016327A" w:rsidRDefault="00000000">
            <w:pPr>
              <w:jc w:val="center"/>
            </w:pPr>
            <w:r w:rsidRPr="0016327A">
              <w:t xml:space="preserve">1 </w:t>
            </w:r>
            <w:proofErr w:type="spellStart"/>
            <w:r w:rsidRPr="0016327A">
              <w:t>ms</w:t>
            </w:r>
            <w:proofErr w:type="spellEnd"/>
          </w:p>
        </w:tc>
      </w:tr>
      <w:tr w:rsidR="007437CC" w:rsidRPr="0016327A" w14:paraId="3778B771" w14:textId="77777777">
        <w:trPr>
          <w:jc w:val="center"/>
        </w:trPr>
        <w:tc>
          <w:tcPr>
            <w:tcW w:w="2160" w:type="dxa"/>
          </w:tcPr>
          <w:p w14:paraId="526275CB" w14:textId="77777777" w:rsidR="007437CC" w:rsidRPr="0016327A" w:rsidRDefault="00000000">
            <w:pPr>
              <w:jc w:val="center"/>
            </w:pPr>
            <w:r w:rsidRPr="0016327A">
              <w:t>LATENCIA TOTAL (</w:t>
            </w:r>
            <w:proofErr w:type="gramStart"/>
            <w:r w:rsidRPr="0016327A">
              <w:t>sin</w:t>
            </w:r>
            <w:proofErr w:type="gramEnd"/>
            <w:r w:rsidRPr="0016327A">
              <w:t xml:space="preserve"> VAD)</w:t>
            </w:r>
          </w:p>
        </w:tc>
        <w:tc>
          <w:tcPr>
            <w:tcW w:w="2160" w:type="dxa"/>
          </w:tcPr>
          <w:p w14:paraId="264DBECB" w14:textId="77777777" w:rsidR="007437CC" w:rsidRPr="0016327A" w:rsidRDefault="00000000">
            <w:pPr>
              <w:jc w:val="center"/>
            </w:pPr>
            <w:r w:rsidRPr="0016327A">
              <w:t xml:space="preserve">~28 </w:t>
            </w:r>
            <w:proofErr w:type="spellStart"/>
            <w:r w:rsidRPr="0016327A">
              <w:t>ms</w:t>
            </w:r>
            <w:proofErr w:type="spellEnd"/>
          </w:p>
        </w:tc>
        <w:tc>
          <w:tcPr>
            <w:tcW w:w="2160" w:type="dxa"/>
          </w:tcPr>
          <w:p w14:paraId="0F9D479E" w14:textId="77777777" w:rsidR="007437CC" w:rsidRPr="0016327A" w:rsidRDefault="00000000">
            <w:pPr>
              <w:jc w:val="center"/>
            </w:pPr>
            <w:r w:rsidRPr="0016327A">
              <w:t xml:space="preserve">~189 </w:t>
            </w:r>
            <w:proofErr w:type="spellStart"/>
            <w:r w:rsidRPr="0016327A">
              <w:t>ms</w:t>
            </w:r>
            <w:proofErr w:type="spellEnd"/>
          </w:p>
        </w:tc>
        <w:tc>
          <w:tcPr>
            <w:tcW w:w="2160" w:type="dxa"/>
          </w:tcPr>
          <w:p w14:paraId="1FD13205" w14:textId="77777777" w:rsidR="007437CC" w:rsidRPr="0016327A" w:rsidRDefault="00000000">
            <w:pPr>
              <w:jc w:val="center"/>
            </w:pPr>
            <w:r w:rsidRPr="0016327A">
              <w:t xml:space="preserve">~104 </w:t>
            </w:r>
            <w:proofErr w:type="spellStart"/>
            <w:r w:rsidRPr="0016327A">
              <w:t>ms</w:t>
            </w:r>
            <w:proofErr w:type="spellEnd"/>
          </w:p>
        </w:tc>
      </w:tr>
    </w:tbl>
    <w:p w14:paraId="2D224AC9" w14:textId="77777777" w:rsidR="007437CC" w:rsidRPr="0016327A" w:rsidRDefault="007437CC"/>
    <w:p w14:paraId="179BC79B" w14:textId="77777777" w:rsidR="007437CC" w:rsidRPr="0016327A" w:rsidRDefault="00000000">
      <w:pPr>
        <w:jc w:val="both"/>
        <w:rPr>
          <w:lang w:val="es-GT"/>
        </w:rPr>
      </w:pPr>
      <w:r w:rsidRPr="0016327A">
        <w:rPr>
          <w:lang w:val="es-GT"/>
        </w:rPr>
        <w:t>A diferencia de los sistemas basados en Web Speech API (latencia STT ~1,319 ms), el modelo ML local opera completamente offline con latencia de clasificación menor a 40 ms.</w:t>
      </w:r>
    </w:p>
    <w:p w14:paraId="4E453CD4" w14:textId="77777777" w:rsidR="007437CC" w:rsidRPr="0016327A" w:rsidRDefault="00000000">
      <w:pPr>
        <w:pStyle w:val="Heading2"/>
        <w:rPr>
          <w:color w:val="auto"/>
        </w:rPr>
      </w:pPr>
      <w:r w:rsidRPr="0016327A">
        <w:rPr>
          <w:rFonts w:ascii="Calibri" w:hAnsi="Calibri"/>
          <w:color w:val="auto"/>
        </w:rPr>
        <w:t xml:space="preserve">6.5 </w:t>
      </w:r>
      <w:proofErr w:type="spellStart"/>
      <w:r w:rsidRPr="0016327A">
        <w:rPr>
          <w:rFonts w:ascii="Calibri" w:hAnsi="Calibri"/>
          <w:color w:val="auto"/>
        </w:rPr>
        <w:t>Comandos</w:t>
      </w:r>
      <w:proofErr w:type="spellEnd"/>
      <w:r w:rsidRPr="0016327A">
        <w:rPr>
          <w:rFonts w:ascii="Calibri" w:hAnsi="Calibri"/>
          <w:color w:val="auto"/>
        </w:rPr>
        <w:t xml:space="preserve"> </w:t>
      </w:r>
      <w:proofErr w:type="spellStart"/>
      <w:r w:rsidRPr="0016327A">
        <w:rPr>
          <w:rFonts w:ascii="Calibri" w:hAnsi="Calibri"/>
          <w:color w:val="auto"/>
        </w:rPr>
        <w:t>implementados</w:t>
      </w:r>
      <w:proofErr w:type="spellEnd"/>
      <w:r w:rsidRPr="0016327A">
        <w:rPr>
          <w:rFonts w:ascii="Calibri" w:hAnsi="Calibri"/>
          <w:color w:val="auto"/>
        </w:rPr>
        <w:t xml:space="preserve"> y </w:t>
      </w:r>
      <w:proofErr w:type="spellStart"/>
      <w:r w:rsidRPr="0016327A">
        <w:rPr>
          <w:rFonts w:ascii="Calibri" w:hAnsi="Calibri"/>
          <w:color w:val="auto"/>
        </w:rPr>
        <w:t>protocolo</w:t>
      </w:r>
      <w:proofErr w:type="spellEnd"/>
      <w:r w:rsidRPr="0016327A">
        <w:rPr>
          <w:rFonts w:ascii="Calibri" w:hAnsi="Calibri"/>
          <w:color w:val="auto"/>
        </w:rPr>
        <w:t xml:space="preserve"> serial</w:t>
      </w:r>
    </w:p>
    <w:tbl>
      <w:tblPr>
        <w:tblStyle w:val="TableGrid"/>
        <w:tblW w:w="0" w:type="auto"/>
        <w:jc w:val="center"/>
        <w:tblLook w:val="04A0" w:firstRow="1" w:lastRow="0" w:firstColumn="1" w:lastColumn="0" w:noHBand="0" w:noVBand="1"/>
      </w:tblPr>
      <w:tblGrid>
        <w:gridCol w:w="1180"/>
        <w:gridCol w:w="1480"/>
        <w:gridCol w:w="1130"/>
        <w:gridCol w:w="1068"/>
        <w:gridCol w:w="1138"/>
        <w:gridCol w:w="1074"/>
        <w:gridCol w:w="1786"/>
      </w:tblGrid>
      <w:tr w:rsidR="007437CC" w:rsidRPr="0016327A" w14:paraId="55383AA7" w14:textId="77777777" w:rsidTr="0016327A">
        <w:trPr>
          <w:jc w:val="center"/>
        </w:trPr>
        <w:tc>
          <w:tcPr>
            <w:tcW w:w="1234" w:type="dxa"/>
            <w:shd w:val="clear" w:color="auto" w:fill="FFCCCC"/>
          </w:tcPr>
          <w:p w14:paraId="513B81B5" w14:textId="77777777" w:rsidR="007437CC" w:rsidRPr="0016327A" w:rsidRDefault="00000000">
            <w:pPr>
              <w:jc w:val="center"/>
            </w:pPr>
            <w:r w:rsidRPr="0016327A">
              <w:rPr>
                <w:b/>
              </w:rPr>
              <w:t>Voz (es-GT)</w:t>
            </w:r>
          </w:p>
        </w:tc>
        <w:tc>
          <w:tcPr>
            <w:tcW w:w="1234" w:type="dxa"/>
            <w:shd w:val="clear" w:color="auto" w:fill="FFCCCC"/>
          </w:tcPr>
          <w:p w14:paraId="72EBDDC9" w14:textId="77777777" w:rsidR="007437CC" w:rsidRPr="0016327A" w:rsidRDefault="00000000">
            <w:pPr>
              <w:jc w:val="center"/>
            </w:pPr>
            <w:proofErr w:type="spellStart"/>
            <w:r w:rsidRPr="0016327A">
              <w:rPr>
                <w:b/>
              </w:rPr>
              <w:t>Etiqueta</w:t>
            </w:r>
            <w:proofErr w:type="spellEnd"/>
            <w:r w:rsidRPr="0016327A">
              <w:rPr>
                <w:b/>
              </w:rPr>
              <w:t xml:space="preserve"> HTTP</w:t>
            </w:r>
          </w:p>
        </w:tc>
        <w:tc>
          <w:tcPr>
            <w:tcW w:w="1234" w:type="dxa"/>
            <w:shd w:val="clear" w:color="auto" w:fill="FFCCCC"/>
          </w:tcPr>
          <w:p w14:paraId="5DA84A79" w14:textId="77777777" w:rsidR="007437CC" w:rsidRPr="0016327A" w:rsidRDefault="00000000">
            <w:pPr>
              <w:jc w:val="center"/>
            </w:pPr>
            <w:proofErr w:type="spellStart"/>
            <w:r w:rsidRPr="0016327A">
              <w:rPr>
                <w:b/>
              </w:rPr>
              <w:t>L.Steps</w:t>
            </w:r>
            <w:proofErr w:type="spellEnd"/>
          </w:p>
        </w:tc>
        <w:tc>
          <w:tcPr>
            <w:tcW w:w="1234" w:type="dxa"/>
            <w:shd w:val="clear" w:color="auto" w:fill="FFCCCC"/>
          </w:tcPr>
          <w:p w14:paraId="1C3DF7E0" w14:textId="77777777" w:rsidR="007437CC" w:rsidRPr="0016327A" w:rsidRDefault="00000000">
            <w:pPr>
              <w:jc w:val="center"/>
            </w:pPr>
            <w:proofErr w:type="spellStart"/>
            <w:r w:rsidRPr="0016327A">
              <w:rPr>
                <w:b/>
              </w:rPr>
              <w:t>L.Dir</w:t>
            </w:r>
            <w:proofErr w:type="spellEnd"/>
          </w:p>
        </w:tc>
        <w:tc>
          <w:tcPr>
            <w:tcW w:w="1234" w:type="dxa"/>
            <w:shd w:val="clear" w:color="auto" w:fill="FFCCCC"/>
          </w:tcPr>
          <w:p w14:paraId="105AFFC7" w14:textId="77777777" w:rsidR="007437CC" w:rsidRPr="0016327A" w:rsidRDefault="00000000">
            <w:pPr>
              <w:jc w:val="center"/>
            </w:pPr>
            <w:proofErr w:type="spellStart"/>
            <w:r w:rsidRPr="0016327A">
              <w:rPr>
                <w:b/>
              </w:rPr>
              <w:t>R.Steps</w:t>
            </w:r>
            <w:proofErr w:type="spellEnd"/>
          </w:p>
        </w:tc>
        <w:tc>
          <w:tcPr>
            <w:tcW w:w="1234" w:type="dxa"/>
            <w:shd w:val="clear" w:color="auto" w:fill="FFCCCC"/>
          </w:tcPr>
          <w:p w14:paraId="0E134000" w14:textId="77777777" w:rsidR="007437CC" w:rsidRPr="0016327A" w:rsidRDefault="00000000">
            <w:pPr>
              <w:jc w:val="center"/>
            </w:pPr>
            <w:proofErr w:type="spellStart"/>
            <w:r w:rsidRPr="0016327A">
              <w:rPr>
                <w:b/>
              </w:rPr>
              <w:t>R.Dir</w:t>
            </w:r>
            <w:proofErr w:type="spellEnd"/>
          </w:p>
        </w:tc>
        <w:tc>
          <w:tcPr>
            <w:tcW w:w="1234" w:type="dxa"/>
            <w:shd w:val="clear" w:color="auto" w:fill="FFCCCC"/>
          </w:tcPr>
          <w:p w14:paraId="138AF726" w14:textId="77777777" w:rsidR="007437CC" w:rsidRPr="0016327A" w:rsidRDefault="00000000">
            <w:pPr>
              <w:jc w:val="center"/>
            </w:pPr>
            <w:proofErr w:type="spellStart"/>
            <w:r w:rsidRPr="0016327A">
              <w:rPr>
                <w:b/>
              </w:rPr>
              <w:t>Comportamiento</w:t>
            </w:r>
            <w:proofErr w:type="spellEnd"/>
          </w:p>
        </w:tc>
      </w:tr>
      <w:tr w:rsidR="007437CC" w:rsidRPr="0016327A" w14:paraId="5257CA8A" w14:textId="77777777">
        <w:trPr>
          <w:jc w:val="center"/>
        </w:trPr>
        <w:tc>
          <w:tcPr>
            <w:tcW w:w="1234" w:type="dxa"/>
          </w:tcPr>
          <w:p w14:paraId="692F0E4E" w14:textId="77777777" w:rsidR="007437CC" w:rsidRPr="0016327A" w:rsidRDefault="00000000">
            <w:pPr>
              <w:jc w:val="center"/>
            </w:pPr>
            <w:proofErr w:type="spellStart"/>
            <w:r w:rsidRPr="0016327A">
              <w:t>adelante</w:t>
            </w:r>
            <w:proofErr w:type="spellEnd"/>
          </w:p>
        </w:tc>
        <w:tc>
          <w:tcPr>
            <w:tcW w:w="1234" w:type="dxa"/>
          </w:tcPr>
          <w:p w14:paraId="4D44A6EB" w14:textId="77777777" w:rsidR="007437CC" w:rsidRPr="0016327A" w:rsidRDefault="00000000">
            <w:pPr>
              <w:jc w:val="center"/>
            </w:pPr>
            <w:r w:rsidRPr="0016327A">
              <w:t>RECTA_10S</w:t>
            </w:r>
          </w:p>
        </w:tc>
        <w:tc>
          <w:tcPr>
            <w:tcW w:w="1234" w:type="dxa"/>
          </w:tcPr>
          <w:p w14:paraId="5DC46461" w14:textId="77777777" w:rsidR="007437CC" w:rsidRPr="0016327A" w:rsidRDefault="00000000">
            <w:pPr>
              <w:jc w:val="center"/>
            </w:pPr>
            <w:r w:rsidRPr="0016327A">
              <w:t>50</w:t>
            </w:r>
          </w:p>
        </w:tc>
        <w:tc>
          <w:tcPr>
            <w:tcW w:w="1234" w:type="dxa"/>
          </w:tcPr>
          <w:p w14:paraId="524BC35D" w14:textId="77777777" w:rsidR="007437CC" w:rsidRPr="0016327A" w:rsidRDefault="00000000">
            <w:pPr>
              <w:jc w:val="center"/>
            </w:pPr>
            <w:r w:rsidRPr="0016327A">
              <w:t>CCW</w:t>
            </w:r>
          </w:p>
        </w:tc>
        <w:tc>
          <w:tcPr>
            <w:tcW w:w="1234" w:type="dxa"/>
          </w:tcPr>
          <w:p w14:paraId="3F92B6BA" w14:textId="77777777" w:rsidR="007437CC" w:rsidRPr="0016327A" w:rsidRDefault="00000000">
            <w:pPr>
              <w:jc w:val="center"/>
            </w:pPr>
            <w:r w:rsidRPr="0016327A">
              <w:t>50</w:t>
            </w:r>
          </w:p>
        </w:tc>
        <w:tc>
          <w:tcPr>
            <w:tcW w:w="1234" w:type="dxa"/>
          </w:tcPr>
          <w:p w14:paraId="7A78E5A4" w14:textId="77777777" w:rsidR="007437CC" w:rsidRPr="0016327A" w:rsidRDefault="00000000">
            <w:pPr>
              <w:jc w:val="center"/>
            </w:pPr>
            <w:r w:rsidRPr="0016327A">
              <w:t>CW</w:t>
            </w:r>
          </w:p>
        </w:tc>
        <w:tc>
          <w:tcPr>
            <w:tcW w:w="1234" w:type="dxa"/>
          </w:tcPr>
          <w:p w14:paraId="0B0ED03F" w14:textId="77777777" w:rsidR="007437CC" w:rsidRPr="0016327A" w:rsidRDefault="00000000">
            <w:pPr>
              <w:jc w:val="center"/>
            </w:pPr>
            <w:r w:rsidRPr="0016327A">
              <w:t>Avance recto 10 s</w:t>
            </w:r>
          </w:p>
        </w:tc>
      </w:tr>
      <w:tr w:rsidR="007437CC" w:rsidRPr="0016327A" w14:paraId="5A233EF0" w14:textId="77777777">
        <w:trPr>
          <w:jc w:val="center"/>
        </w:trPr>
        <w:tc>
          <w:tcPr>
            <w:tcW w:w="1234" w:type="dxa"/>
          </w:tcPr>
          <w:p w14:paraId="0D01FF2E" w14:textId="77777777" w:rsidR="007437CC" w:rsidRPr="0016327A" w:rsidRDefault="00000000">
            <w:pPr>
              <w:jc w:val="center"/>
            </w:pPr>
            <w:r w:rsidRPr="0016327A">
              <w:t>atrás</w:t>
            </w:r>
          </w:p>
        </w:tc>
        <w:tc>
          <w:tcPr>
            <w:tcW w:w="1234" w:type="dxa"/>
          </w:tcPr>
          <w:p w14:paraId="20A74288" w14:textId="77777777" w:rsidR="007437CC" w:rsidRPr="0016327A" w:rsidRDefault="00000000">
            <w:pPr>
              <w:jc w:val="center"/>
            </w:pPr>
            <w:r w:rsidRPr="0016327A">
              <w:t>ATRAS_10S</w:t>
            </w:r>
          </w:p>
        </w:tc>
        <w:tc>
          <w:tcPr>
            <w:tcW w:w="1234" w:type="dxa"/>
          </w:tcPr>
          <w:p w14:paraId="4BB0256F" w14:textId="77777777" w:rsidR="007437CC" w:rsidRPr="0016327A" w:rsidRDefault="00000000">
            <w:pPr>
              <w:jc w:val="center"/>
            </w:pPr>
            <w:r w:rsidRPr="0016327A">
              <w:t>50</w:t>
            </w:r>
          </w:p>
        </w:tc>
        <w:tc>
          <w:tcPr>
            <w:tcW w:w="1234" w:type="dxa"/>
          </w:tcPr>
          <w:p w14:paraId="3F98FED9" w14:textId="77777777" w:rsidR="007437CC" w:rsidRPr="0016327A" w:rsidRDefault="00000000">
            <w:pPr>
              <w:jc w:val="center"/>
            </w:pPr>
            <w:r w:rsidRPr="0016327A">
              <w:t>CW</w:t>
            </w:r>
          </w:p>
        </w:tc>
        <w:tc>
          <w:tcPr>
            <w:tcW w:w="1234" w:type="dxa"/>
          </w:tcPr>
          <w:p w14:paraId="6B759768" w14:textId="77777777" w:rsidR="007437CC" w:rsidRPr="0016327A" w:rsidRDefault="00000000">
            <w:pPr>
              <w:jc w:val="center"/>
            </w:pPr>
            <w:r w:rsidRPr="0016327A">
              <w:t>50</w:t>
            </w:r>
          </w:p>
        </w:tc>
        <w:tc>
          <w:tcPr>
            <w:tcW w:w="1234" w:type="dxa"/>
          </w:tcPr>
          <w:p w14:paraId="193E630D" w14:textId="77777777" w:rsidR="007437CC" w:rsidRPr="0016327A" w:rsidRDefault="00000000">
            <w:pPr>
              <w:jc w:val="center"/>
            </w:pPr>
            <w:r w:rsidRPr="0016327A">
              <w:t>CCW</w:t>
            </w:r>
          </w:p>
        </w:tc>
        <w:tc>
          <w:tcPr>
            <w:tcW w:w="1234" w:type="dxa"/>
          </w:tcPr>
          <w:p w14:paraId="096A9D5A" w14:textId="77777777" w:rsidR="007437CC" w:rsidRPr="0016327A" w:rsidRDefault="00000000">
            <w:pPr>
              <w:jc w:val="center"/>
            </w:pPr>
            <w:proofErr w:type="spellStart"/>
            <w:r w:rsidRPr="0016327A">
              <w:t>Retroceso</w:t>
            </w:r>
            <w:proofErr w:type="spellEnd"/>
            <w:r w:rsidRPr="0016327A">
              <w:t xml:space="preserve"> 10 s</w:t>
            </w:r>
          </w:p>
        </w:tc>
      </w:tr>
      <w:tr w:rsidR="007437CC" w:rsidRPr="0016327A" w14:paraId="5EB1B745" w14:textId="77777777">
        <w:trPr>
          <w:jc w:val="center"/>
        </w:trPr>
        <w:tc>
          <w:tcPr>
            <w:tcW w:w="1234" w:type="dxa"/>
          </w:tcPr>
          <w:p w14:paraId="153274B3" w14:textId="77777777" w:rsidR="007437CC" w:rsidRPr="0016327A" w:rsidRDefault="00000000">
            <w:pPr>
              <w:jc w:val="center"/>
            </w:pPr>
            <w:proofErr w:type="spellStart"/>
            <w:r w:rsidRPr="0016327A">
              <w:t>izquierda</w:t>
            </w:r>
            <w:proofErr w:type="spellEnd"/>
          </w:p>
        </w:tc>
        <w:tc>
          <w:tcPr>
            <w:tcW w:w="1234" w:type="dxa"/>
          </w:tcPr>
          <w:p w14:paraId="4BB3C600" w14:textId="77777777" w:rsidR="007437CC" w:rsidRPr="0016327A" w:rsidRDefault="00000000">
            <w:pPr>
              <w:jc w:val="center"/>
            </w:pPr>
            <w:r w:rsidRPr="0016327A">
              <w:t>GIRO_90_IZQ</w:t>
            </w:r>
          </w:p>
        </w:tc>
        <w:tc>
          <w:tcPr>
            <w:tcW w:w="1234" w:type="dxa"/>
          </w:tcPr>
          <w:p w14:paraId="4ABFD912" w14:textId="77777777" w:rsidR="007437CC" w:rsidRPr="0016327A" w:rsidRDefault="00000000">
            <w:pPr>
              <w:jc w:val="center"/>
            </w:pPr>
            <w:r w:rsidRPr="0016327A">
              <w:t>100</w:t>
            </w:r>
          </w:p>
        </w:tc>
        <w:tc>
          <w:tcPr>
            <w:tcW w:w="1234" w:type="dxa"/>
          </w:tcPr>
          <w:p w14:paraId="3CF77708" w14:textId="77777777" w:rsidR="007437CC" w:rsidRPr="0016327A" w:rsidRDefault="00000000">
            <w:pPr>
              <w:jc w:val="center"/>
            </w:pPr>
            <w:r w:rsidRPr="0016327A">
              <w:t>CW</w:t>
            </w:r>
          </w:p>
        </w:tc>
        <w:tc>
          <w:tcPr>
            <w:tcW w:w="1234" w:type="dxa"/>
          </w:tcPr>
          <w:p w14:paraId="7C9E5288" w14:textId="77777777" w:rsidR="007437CC" w:rsidRPr="0016327A" w:rsidRDefault="00000000">
            <w:pPr>
              <w:jc w:val="center"/>
            </w:pPr>
            <w:r w:rsidRPr="0016327A">
              <w:t>100</w:t>
            </w:r>
          </w:p>
        </w:tc>
        <w:tc>
          <w:tcPr>
            <w:tcW w:w="1234" w:type="dxa"/>
          </w:tcPr>
          <w:p w14:paraId="60D1296F" w14:textId="77777777" w:rsidR="007437CC" w:rsidRPr="0016327A" w:rsidRDefault="00000000">
            <w:pPr>
              <w:jc w:val="center"/>
            </w:pPr>
            <w:r w:rsidRPr="0016327A">
              <w:t>CW</w:t>
            </w:r>
          </w:p>
        </w:tc>
        <w:tc>
          <w:tcPr>
            <w:tcW w:w="1234" w:type="dxa"/>
          </w:tcPr>
          <w:p w14:paraId="532F753E" w14:textId="77777777" w:rsidR="007437CC" w:rsidRPr="0016327A" w:rsidRDefault="00000000">
            <w:pPr>
              <w:jc w:val="center"/>
            </w:pPr>
            <w:r w:rsidRPr="0016327A">
              <w:t xml:space="preserve">Giro </w:t>
            </w:r>
            <w:proofErr w:type="spellStart"/>
            <w:r w:rsidRPr="0016327A">
              <w:t>izq</w:t>
            </w:r>
            <w:proofErr w:type="spellEnd"/>
            <w:r w:rsidRPr="0016327A">
              <w:t xml:space="preserve">. ~90° (850 </w:t>
            </w:r>
            <w:proofErr w:type="spellStart"/>
            <w:r w:rsidRPr="0016327A">
              <w:t>ms</w:t>
            </w:r>
            <w:proofErr w:type="spellEnd"/>
            <w:r w:rsidRPr="0016327A">
              <w:t>)</w:t>
            </w:r>
          </w:p>
        </w:tc>
      </w:tr>
      <w:tr w:rsidR="007437CC" w:rsidRPr="0016327A" w14:paraId="64FA9CF6" w14:textId="77777777">
        <w:trPr>
          <w:jc w:val="center"/>
        </w:trPr>
        <w:tc>
          <w:tcPr>
            <w:tcW w:w="1234" w:type="dxa"/>
          </w:tcPr>
          <w:p w14:paraId="62D0B38C" w14:textId="77777777" w:rsidR="007437CC" w:rsidRPr="0016327A" w:rsidRDefault="00000000">
            <w:pPr>
              <w:jc w:val="center"/>
            </w:pPr>
            <w:proofErr w:type="spellStart"/>
            <w:r w:rsidRPr="0016327A">
              <w:t>derecha</w:t>
            </w:r>
            <w:proofErr w:type="spellEnd"/>
          </w:p>
        </w:tc>
        <w:tc>
          <w:tcPr>
            <w:tcW w:w="1234" w:type="dxa"/>
          </w:tcPr>
          <w:p w14:paraId="7B84E7C2" w14:textId="77777777" w:rsidR="007437CC" w:rsidRPr="0016327A" w:rsidRDefault="00000000">
            <w:pPr>
              <w:jc w:val="center"/>
            </w:pPr>
            <w:r w:rsidRPr="0016327A">
              <w:t>GIRO_90_DER</w:t>
            </w:r>
          </w:p>
        </w:tc>
        <w:tc>
          <w:tcPr>
            <w:tcW w:w="1234" w:type="dxa"/>
          </w:tcPr>
          <w:p w14:paraId="34BBFEE1" w14:textId="77777777" w:rsidR="007437CC" w:rsidRPr="0016327A" w:rsidRDefault="00000000">
            <w:pPr>
              <w:jc w:val="center"/>
            </w:pPr>
            <w:r w:rsidRPr="0016327A">
              <w:t>100</w:t>
            </w:r>
          </w:p>
        </w:tc>
        <w:tc>
          <w:tcPr>
            <w:tcW w:w="1234" w:type="dxa"/>
          </w:tcPr>
          <w:p w14:paraId="2B2DCBE4" w14:textId="77777777" w:rsidR="007437CC" w:rsidRPr="0016327A" w:rsidRDefault="00000000">
            <w:pPr>
              <w:jc w:val="center"/>
            </w:pPr>
            <w:r w:rsidRPr="0016327A">
              <w:t>CCW</w:t>
            </w:r>
          </w:p>
        </w:tc>
        <w:tc>
          <w:tcPr>
            <w:tcW w:w="1234" w:type="dxa"/>
          </w:tcPr>
          <w:p w14:paraId="16F3AE9D" w14:textId="77777777" w:rsidR="007437CC" w:rsidRPr="0016327A" w:rsidRDefault="00000000">
            <w:pPr>
              <w:jc w:val="center"/>
            </w:pPr>
            <w:r w:rsidRPr="0016327A">
              <w:t>100</w:t>
            </w:r>
          </w:p>
        </w:tc>
        <w:tc>
          <w:tcPr>
            <w:tcW w:w="1234" w:type="dxa"/>
          </w:tcPr>
          <w:p w14:paraId="1D7E8D23" w14:textId="77777777" w:rsidR="007437CC" w:rsidRPr="0016327A" w:rsidRDefault="00000000">
            <w:pPr>
              <w:jc w:val="center"/>
            </w:pPr>
            <w:r w:rsidRPr="0016327A">
              <w:t>CCW</w:t>
            </w:r>
          </w:p>
        </w:tc>
        <w:tc>
          <w:tcPr>
            <w:tcW w:w="1234" w:type="dxa"/>
          </w:tcPr>
          <w:p w14:paraId="1AF931DD" w14:textId="77777777" w:rsidR="007437CC" w:rsidRPr="0016327A" w:rsidRDefault="00000000">
            <w:pPr>
              <w:jc w:val="center"/>
            </w:pPr>
            <w:r w:rsidRPr="0016327A">
              <w:t xml:space="preserve">Giro der. ~90° (850 </w:t>
            </w:r>
            <w:proofErr w:type="spellStart"/>
            <w:r w:rsidRPr="0016327A">
              <w:t>ms</w:t>
            </w:r>
            <w:proofErr w:type="spellEnd"/>
            <w:r w:rsidRPr="0016327A">
              <w:t>)</w:t>
            </w:r>
          </w:p>
        </w:tc>
      </w:tr>
      <w:tr w:rsidR="007437CC" w:rsidRPr="0016327A" w14:paraId="341E9C90" w14:textId="77777777">
        <w:trPr>
          <w:jc w:val="center"/>
        </w:trPr>
        <w:tc>
          <w:tcPr>
            <w:tcW w:w="1234" w:type="dxa"/>
          </w:tcPr>
          <w:p w14:paraId="7D64739D" w14:textId="77777777" w:rsidR="007437CC" w:rsidRPr="0016327A" w:rsidRDefault="00000000">
            <w:pPr>
              <w:jc w:val="center"/>
            </w:pPr>
            <w:r w:rsidRPr="0016327A">
              <w:t xml:space="preserve">curva </w:t>
            </w:r>
            <w:proofErr w:type="spellStart"/>
            <w:r w:rsidRPr="0016327A">
              <w:t>izquierda</w:t>
            </w:r>
            <w:proofErr w:type="spellEnd"/>
          </w:p>
        </w:tc>
        <w:tc>
          <w:tcPr>
            <w:tcW w:w="1234" w:type="dxa"/>
          </w:tcPr>
          <w:p w14:paraId="11B43D9B" w14:textId="77777777" w:rsidR="007437CC" w:rsidRPr="0016327A" w:rsidRDefault="00000000">
            <w:pPr>
              <w:jc w:val="center"/>
            </w:pPr>
            <w:r w:rsidRPr="0016327A">
              <w:t>CURVA_IZQ</w:t>
            </w:r>
          </w:p>
        </w:tc>
        <w:tc>
          <w:tcPr>
            <w:tcW w:w="1234" w:type="dxa"/>
          </w:tcPr>
          <w:p w14:paraId="4AAC289E" w14:textId="77777777" w:rsidR="007437CC" w:rsidRPr="0016327A" w:rsidRDefault="00000000">
            <w:pPr>
              <w:jc w:val="center"/>
            </w:pPr>
            <w:proofErr w:type="spellStart"/>
            <w:r w:rsidRPr="0016327A">
              <w:t>mixto</w:t>
            </w:r>
            <w:proofErr w:type="spellEnd"/>
          </w:p>
        </w:tc>
        <w:tc>
          <w:tcPr>
            <w:tcW w:w="1234" w:type="dxa"/>
          </w:tcPr>
          <w:p w14:paraId="499F0FE9" w14:textId="77777777" w:rsidR="007437CC" w:rsidRPr="0016327A" w:rsidRDefault="00000000">
            <w:pPr>
              <w:jc w:val="center"/>
            </w:pPr>
            <w:r w:rsidRPr="0016327A">
              <w:t>—</w:t>
            </w:r>
          </w:p>
        </w:tc>
        <w:tc>
          <w:tcPr>
            <w:tcW w:w="1234" w:type="dxa"/>
          </w:tcPr>
          <w:p w14:paraId="763247AA" w14:textId="77777777" w:rsidR="007437CC" w:rsidRPr="0016327A" w:rsidRDefault="00000000">
            <w:pPr>
              <w:jc w:val="center"/>
            </w:pPr>
            <w:proofErr w:type="spellStart"/>
            <w:r w:rsidRPr="0016327A">
              <w:t>mixto</w:t>
            </w:r>
            <w:proofErr w:type="spellEnd"/>
          </w:p>
        </w:tc>
        <w:tc>
          <w:tcPr>
            <w:tcW w:w="1234" w:type="dxa"/>
          </w:tcPr>
          <w:p w14:paraId="01F445CA" w14:textId="77777777" w:rsidR="007437CC" w:rsidRPr="0016327A" w:rsidRDefault="00000000">
            <w:pPr>
              <w:jc w:val="center"/>
            </w:pPr>
            <w:r w:rsidRPr="0016327A">
              <w:t>—</w:t>
            </w:r>
          </w:p>
        </w:tc>
        <w:tc>
          <w:tcPr>
            <w:tcW w:w="1234" w:type="dxa"/>
          </w:tcPr>
          <w:p w14:paraId="132601C5" w14:textId="77777777" w:rsidR="007437CC" w:rsidRPr="0016327A" w:rsidRDefault="00000000">
            <w:pPr>
              <w:jc w:val="center"/>
            </w:pPr>
            <w:r w:rsidRPr="0016327A">
              <w:t xml:space="preserve">Curva </w:t>
            </w:r>
            <w:proofErr w:type="spellStart"/>
            <w:r w:rsidRPr="0016327A">
              <w:t>izq</w:t>
            </w:r>
            <w:proofErr w:type="spellEnd"/>
            <w:r w:rsidRPr="0016327A">
              <w:t>. 21 s</w:t>
            </w:r>
          </w:p>
        </w:tc>
      </w:tr>
      <w:tr w:rsidR="007437CC" w:rsidRPr="0016327A" w14:paraId="37E063AB" w14:textId="77777777">
        <w:trPr>
          <w:jc w:val="center"/>
        </w:trPr>
        <w:tc>
          <w:tcPr>
            <w:tcW w:w="1234" w:type="dxa"/>
          </w:tcPr>
          <w:p w14:paraId="1569216C" w14:textId="77777777" w:rsidR="007437CC" w:rsidRPr="0016327A" w:rsidRDefault="00000000">
            <w:pPr>
              <w:jc w:val="center"/>
            </w:pPr>
            <w:r w:rsidRPr="0016327A">
              <w:t xml:space="preserve">curva </w:t>
            </w:r>
            <w:proofErr w:type="spellStart"/>
            <w:r w:rsidRPr="0016327A">
              <w:t>derecha</w:t>
            </w:r>
            <w:proofErr w:type="spellEnd"/>
          </w:p>
        </w:tc>
        <w:tc>
          <w:tcPr>
            <w:tcW w:w="1234" w:type="dxa"/>
          </w:tcPr>
          <w:p w14:paraId="7D33EF4B" w14:textId="77777777" w:rsidR="007437CC" w:rsidRPr="0016327A" w:rsidRDefault="00000000">
            <w:pPr>
              <w:jc w:val="center"/>
            </w:pPr>
            <w:r w:rsidRPr="0016327A">
              <w:t>CURVA_DER</w:t>
            </w:r>
          </w:p>
        </w:tc>
        <w:tc>
          <w:tcPr>
            <w:tcW w:w="1234" w:type="dxa"/>
          </w:tcPr>
          <w:p w14:paraId="4C6FFFE4" w14:textId="77777777" w:rsidR="007437CC" w:rsidRPr="0016327A" w:rsidRDefault="00000000">
            <w:pPr>
              <w:jc w:val="center"/>
            </w:pPr>
            <w:proofErr w:type="spellStart"/>
            <w:r w:rsidRPr="0016327A">
              <w:t>mixto</w:t>
            </w:r>
            <w:proofErr w:type="spellEnd"/>
          </w:p>
        </w:tc>
        <w:tc>
          <w:tcPr>
            <w:tcW w:w="1234" w:type="dxa"/>
          </w:tcPr>
          <w:p w14:paraId="7FB89A2D" w14:textId="77777777" w:rsidR="007437CC" w:rsidRPr="0016327A" w:rsidRDefault="00000000">
            <w:pPr>
              <w:jc w:val="center"/>
            </w:pPr>
            <w:r w:rsidRPr="0016327A">
              <w:t>—</w:t>
            </w:r>
          </w:p>
        </w:tc>
        <w:tc>
          <w:tcPr>
            <w:tcW w:w="1234" w:type="dxa"/>
          </w:tcPr>
          <w:p w14:paraId="67FFB412" w14:textId="77777777" w:rsidR="007437CC" w:rsidRPr="0016327A" w:rsidRDefault="00000000">
            <w:pPr>
              <w:jc w:val="center"/>
            </w:pPr>
            <w:proofErr w:type="spellStart"/>
            <w:r w:rsidRPr="0016327A">
              <w:t>mixto</w:t>
            </w:r>
            <w:proofErr w:type="spellEnd"/>
          </w:p>
        </w:tc>
        <w:tc>
          <w:tcPr>
            <w:tcW w:w="1234" w:type="dxa"/>
          </w:tcPr>
          <w:p w14:paraId="57ABFCF7" w14:textId="77777777" w:rsidR="007437CC" w:rsidRPr="0016327A" w:rsidRDefault="00000000">
            <w:pPr>
              <w:jc w:val="center"/>
            </w:pPr>
            <w:r w:rsidRPr="0016327A">
              <w:t>—</w:t>
            </w:r>
          </w:p>
        </w:tc>
        <w:tc>
          <w:tcPr>
            <w:tcW w:w="1234" w:type="dxa"/>
          </w:tcPr>
          <w:p w14:paraId="7C14752E" w14:textId="77777777" w:rsidR="007437CC" w:rsidRPr="0016327A" w:rsidRDefault="00000000">
            <w:pPr>
              <w:jc w:val="center"/>
            </w:pPr>
            <w:r w:rsidRPr="0016327A">
              <w:t>Curva der. 21 s</w:t>
            </w:r>
          </w:p>
        </w:tc>
      </w:tr>
      <w:tr w:rsidR="007437CC" w:rsidRPr="0016327A" w14:paraId="1CAF0B94" w14:textId="77777777">
        <w:trPr>
          <w:jc w:val="center"/>
        </w:trPr>
        <w:tc>
          <w:tcPr>
            <w:tcW w:w="1234" w:type="dxa"/>
          </w:tcPr>
          <w:p w14:paraId="365C57A3" w14:textId="77777777" w:rsidR="007437CC" w:rsidRPr="0016327A" w:rsidRDefault="00000000">
            <w:pPr>
              <w:jc w:val="center"/>
            </w:pPr>
            <w:proofErr w:type="spellStart"/>
            <w:r w:rsidRPr="0016327A">
              <w:t>detener</w:t>
            </w:r>
            <w:proofErr w:type="spellEnd"/>
            <w:r w:rsidRPr="0016327A">
              <w:t xml:space="preserve"> / alto</w:t>
            </w:r>
          </w:p>
        </w:tc>
        <w:tc>
          <w:tcPr>
            <w:tcW w:w="1234" w:type="dxa"/>
          </w:tcPr>
          <w:p w14:paraId="0F9ACAC1" w14:textId="77777777" w:rsidR="007437CC" w:rsidRPr="0016327A" w:rsidRDefault="00000000">
            <w:pPr>
              <w:jc w:val="center"/>
            </w:pPr>
            <w:r w:rsidRPr="0016327A">
              <w:t>STOP</w:t>
            </w:r>
          </w:p>
        </w:tc>
        <w:tc>
          <w:tcPr>
            <w:tcW w:w="1234" w:type="dxa"/>
          </w:tcPr>
          <w:p w14:paraId="40610CFA" w14:textId="77777777" w:rsidR="007437CC" w:rsidRPr="0016327A" w:rsidRDefault="00000000">
            <w:pPr>
              <w:jc w:val="center"/>
            </w:pPr>
            <w:r w:rsidRPr="0016327A">
              <w:t>0</w:t>
            </w:r>
          </w:p>
        </w:tc>
        <w:tc>
          <w:tcPr>
            <w:tcW w:w="1234" w:type="dxa"/>
          </w:tcPr>
          <w:p w14:paraId="663BBBDE" w14:textId="77777777" w:rsidR="007437CC" w:rsidRPr="0016327A" w:rsidRDefault="00000000">
            <w:pPr>
              <w:jc w:val="center"/>
            </w:pPr>
            <w:r w:rsidRPr="0016327A">
              <w:t>CW</w:t>
            </w:r>
          </w:p>
        </w:tc>
        <w:tc>
          <w:tcPr>
            <w:tcW w:w="1234" w:type="dxa"/>
          </w:tcPr>
          <w:p w14:paraId="1CA326D1" w14:textId="77777777" w:rsidR="007437CC" w:rsidRPr="0016327A" w:rsidRDefault="00000000">
            <w:pPr>
              <w:jc w:val="center"/>
            </w:pPr>
            <w:r w:rsidRPr="0016327A">
              <w:t>0</w:t>
            </w:r>
          </w:p>
        </w:tc>
        <w:tc>
          <w:tcPr>
            <w:tcW w:w="1234" w:type="dxa"/>
          </w:tcPr>
          <w:p w14:paraId="3A14DA5F" w14:textId="77777777" w:rsidR="007437CC" w:rsidRPr="0016327A" w:rsidRDefault="00000000">
            <w:pPr>
              <w:jc w:val="center"/>
            </w:pPr>
            <w:r w:rsidRPr="0016327A">
              <w:t>CW</w:t>
            </w:r>
          </w:p>
        </w:tc>
        <w:tc>
          <w:tcPr>
            <w:tcW w:w="1234" w:type="dxa"/>
          </w:tcPr>
          <w:p w14:paraId="4D0A3C10" w14:textId="77777777" w:rsidR="007437CC" w:rsidRPr="0016327A" w:rsidRDefault="00000000">
            <w:pPr>
              <w:jc w:val="center"/>
            </w:pPr>
            <w:r w:rsidRPr="0016327A">
              <w:t xml:space="preserve">Parada </w:t>
            </w:r>
            <w:proofErr w:type="spellStart"/>
            <w:r w:rsidRPr="0016327A">
              <w:t>inmediata</w:t>
            </w:r>
            <w:proofErr w:type="spellEnd"/>
          </w:p>
        </w:tc>
      </w:tr>
    </w:tbl>
    <w:p w14:paraId="71AB5AA2" w14:textId="77777777" w:rsidR="0016327A" w:rsidRDefault="0016327A">
      <w:pPr>
        <w:pStyle w:val="Heading1"/>
        <w:rPr>
          <w:rFonts w:ascii="Calibri" w:hAnsi="Calibri"/>
          <w:color w:val="auto"/>
        </w:rPr>
      </w:pPr>
    </w:p>
    <w:p w14:paraId="64CF3A79" w14:textId="77777777" w:rsidR="0016327A" w:rsidRDefault="0016327A">
      <w:pPr>
        <w:rPr>
          <w:rFonts w:eastAsiaTheme="majorEastAsia" w:cstheme="majorBidi"/>
          <w:b/>
          <w:bCs/>
          <w:sz w:val="28"/>
          <w:szCs w:val="28"/>
        </w:rPr>
      </w:pPr>
      <w:r>
        <w:br w:type="page"/>
      </w:r>
    </w:p>
    <w:p w14:paraId="025BF779" w14:textId="55C0E99E" w:rsidR="007437CC" w:rsidRPr="0016327A" w:rsidRDefault="00000000">
      <w:pPr>
        <w:pStyle w:val="Heading1"/>
        <w:rPr>
          <w:color w:val="auto"/>
        </w:rPr>
      </w:pPr>
      <w:r w:rsidRPr="0016327A">
        <w:rPr>
          <w:rFonts w:ascii="Calibri" w:hAnsi="Calibri"/>
          <w:color w:val="auto"/>
        </w:rPr>
        <w:lastRenderedPageBreak/>
        <w:t xml:space="preserve">7. </w:t>
      </w:r>
      <w:proofErr w:type="spellStart"/>
      <w:r w:rsidRPr="0016327A">
        <w:rPr>
          <w:rFonts w:ascii="Calibri" w:hAnsi="Calibri"/>
          <w:color w:val="auto"/>
        </w:rPr>
        <w:t>Diagramas</w:t>
      </w:r>
      <w:proofErr w:type="spellEnd"/>
    </w:p>
    <w:p w14:paraId="1D31941B" w14:textId="77777777" w:rsidR="007437CC" w:rsidRPr="0016327A" w:rsidRDefault="00000000">
      <w:pPr>
        <w:pStyle w:val="Heading2"/>
        <w:rPr>
          <w:color w:val="auto"/>
        </w:rPr>
      </w:pPr>
      <w:r w:rsidRPr="0016327A">
        <w:rPr>
          <w:rFonts w:ascii="Calibri" w:hAnsi="Calibri"/>
          <w:color w:val="auto"/>
        </w:rPr>
        <w:t xml:space="preserve">7.1 </w:t>
      </w:r>
      <w:proofErr w:type="spellStart"/>
      <w:r w:rsidRPr="0016327A">
        <w:rPr>
          <w:rFonts w:ascii="Calibri" w:hAnsi="Calibri"/>
          <w:color w:val="auto"/>
        </w:rPr>
        <w:t>Arquitectura</w:t>
      </w:r>
      <w:proofErr w:type="spellEnd"/>
      <w:r w:rsidRPr="0016327A">
        <w:rPr>
          <w:rFonts w:ascii="Calibri" w:hAnsi="Calibri"/>
          <w:color w:val="auto"/>
        </w:rPr>
        <w:t xml:space="preserve"> del </w:t>
      </w:r>
      <w:proofErr w:type="spellStart"/>
      <w:r w:rsidRPr="0016327A">
        <w:rPr>
          <w:rFonts w:ascii="Calibri" w:hAnsi="Calibri"/>
          <w:color w:val="auto"/>
        </w:rPr>
        <w:t>sistema</w:t>
      </w:r>
      <w:proofErr w:type="spellEnd"/>
    </w:p>
    <w:p w14:paraId="120B9DAA" w14:textId="77777777" w:rsidR="007437CC" w:rsidRPr="0016327A" w:rsidRDefault="00000000">
      <w:pPr>
        <w:jc w:val="both"/>
        <w:rPr>
          <w:lang w:val="es-GT"/>
        </w:rPr>
      </w:pPr>
      <w:r w:rsidRPr="0016327A">
        <w:rPr>
          <w:lang w:val="es-GT"/>
        </w:rPr>
        <w:t>El sistema está organizado en cuatro capas que procesan un comando de voz desde el micrófono hasta los actuadores físicos:</w:t>
      </w:r>
    </w:p>
    <w:p w14:paraId="62AC42AB" w14:textId="77777777" w:rsidR="007437CC" w:rsidRPr="0016327A" w:rsidRDefault="00000000">
      <w:pPr>
        <w:pStyle w:val="ListBullet"/>
        <w:rPr>
          <w:lang w:val="es-GT"/>
        </w:rPr>
      </w:pPr>
      <w:r w:rsidRPr="0016327A">
        <w:rPr>
          <w:lang w:val="es-GT"/>
        </w:rPr>
        <w:t xml:space="preserve">Capa de Entrada (Laptop): micrófono → </w:t>
      </w:r>
      <w:proofErr w:type="spellStart"/>
      <w:r w:rsidRPr="0016327A">
        <w:rPr>
          <w:lang w:val="es-GT"/>
        </w:rPr>
        <w:t>sounddevice</w:t>
      </w:r>
      <w:proofErr w:type="spellEnd"/>
      <w:r w:rsidRPr="0016327A">
        <w:rPr>
          <w:lang w:val="es-GT"/>
        </w:rPr>
        <w:t xml:space="preserve"> → VAD → extracción MFCC → clasificador ML (MLP/LSTM) → detección de comandos compuestos → Flask SSE → navegador web.</w:t>
      </w:r>
    </w:p>
    <w:p w14:paraId="05869801" w14:textId="77777777" w:rsidR="007437CC" w:rsidRPr="0016327A" w:rsidRDefault="00000000">
      <w:pPr>
        <w:pStyle w:val="ListBullet"/>
        <w:rPr>
          <w:lang w:val="es-GT"/>
        </w:rPr>
      </w:pPr>
      <w:r w:rsidRPr="0016327A">
        <w:rPr>
          <w:lang w:val="es-GT"/>
        </w:rPr>
        <w:t xml:space="preserve">Capa de Comunicación </w:t>
      </w:r>
      <w:proofErr w:type="spellStart"/>
      <w:r w:rsidRPr="0016327A">
        <w:rPr>
          <w:lang w:val="es-GT"/>
        </w:rPr>
        <w:t>WiFi</w:t>
      </w:r>
      <w:proofErr w:type="spellEnd"/>
      <w:r w:rsidRPr="0016327A">
        <w:rPr>
          <w:lang w:val="es-GT"/>
        </w:rPr>
        <w:t xml:space="preserve"> (ESP32–NodeMCU32): servidor HTTP en puerto 80. Recibe comandos en POST /</w:t>
      </w:r>
      <w:proofErr w:type="spellStart"/>
      <w:r w:rsidRPr="0016327A">
        <w:rPr>
          <w:lang w:val="es-GT"/>
        </w:rPr>
        <w:t>cmd</w:t>
      </w:r>
      <w:proofErr w:type="spellEnd"/>
      <w:r w:rsidRPr="0016327A">
        <w:rPr>
          <w:lang w:val="es-GT"/>
        </w:rPr>
        <w:t>, construye paquete binario de 5 bytes y lo envía por Serial2 (GPIO17) al Arduino cada 100 ms.</w:t>
      </w:r>
    </w:p>
    <w:p w14:paraId="178217D6" w14:textId="77777777" w:rsidR="007437CC" w:rsidRPr="0016327A" w:rsidRDefault="00000000">
      <w:pPr>
        <w:pStyle w:val="ListBullet"/>
        <w:rPr>
          <w:lang w:val="es-GT"/>
        </w:rPr>
      </w:pPr>
      <w:r w:rsidRPr="0016327A">
        <w:rPr>
          <w:lang w:val="es-GT"/>
        </w:rPr>
        <w:t xml:space="preserve">Capa de Control (Arduino Uno): </w:t>
      </w:r>
      <w:proofErr w:type="spellStart"/>
      <w:r w:rsidRPr="0016327A">
        <w:rPr>
          <w:lang w:val="es-GT"/>
        </w:rPr>
        <w:t>parser</w:t>
      </w:r>
      <w:proofErr w:type="spellEnd"/>
      <w:r w:rsidRPr="0016327A">
        <w:rPr>
          <w:lang w:val="es-GT"/>
        </w:rPr>
        <w:t xml:space="preserve"> serial con sincronización por </w:t>
      </w:r>
      <w:proofErr w:type="spellStart"/>
      <w:r w:rsidRPr="0016327A">
        <w:rPr>
          <w:lang w:val="es-GT"/>
        </w:rPr>
        <w:t>magic</w:t>
      </w:r>
      <w:proofErr w:type="spellEnd"/>
      <w:r w:rsidRPr="0016327A">
        <w:rPr>
          <w:lang w:val="es-GT"/>
        </w:rPr>
        <w:t xml:space="preserve"> byte 0xAA. Buffer de 5 bytes. Actualiza parámetros de motores sin bloquear el </w:t>
      </w:r>
      <w:proofErr w:type="spellStart"/>
      <w:r w:rsidRPr="0016327A">
        <w:rPr>
          <w:lang w:val="es-GT"/>
        </w:rPr>
        <w:t>loop</w:t>
      </w:r>
      <w:proofErr w:type="spellEnd"/>
      <w:r w:rsidRPr="0016327A">
        <w:rPr>
          <w:lang w:val="es-GT"/>
        </w:rPr>
        <w:t>.</w:t>
      </w:r>
    </w:p>
    <w:p w14:paraId="74D92C6E" w14:textId="77777777" w:rsidR="007437CC" w:rsidRDefault="00000000">
      <w:pPr>
        <w:pStyle w:val="ListBullet"/>
        <w:rPr>
          <w:lang w:val="es-GT"/>
        </w:rPr>
      </w:pPr>
      <w:r w:rsidRPr="0016327A">
        <w:rPr>
          <w:lang w:val="es-GT"/>
        </w:rPr>
        <w:t xml:space="preserve">Capa de Actuación (2× 28BYJ-48 + ULN2003): secuencia </w:t>
      </w:r>
      <w:proofErr w:type="spellStart"/>
      <w:r w:rsidRPr="0016327A">
        <w:rPr>
          <w:lang w:val="es-GT"/>
        </w:rPr>
        <w:t>half</w:t>
      </w:r>
      <w:proofErr w:type="spellEnd"/>
      <w:r w:rsidRPr="0016327A">
        <w:rPr>
          <w:lang w:val="es-GT"/>
        </w:rPr>
        <w:t>-step de 8 fases, 1200 µs/paso, movimiento simultáneo de ambos motores.</w:t>
      </w:r>
    </w:p>
    <w:p w14:paraId="3B649A52" w14:textId="77777777" w:rsidR="00AF4759" w:rsidRDefault="00AF4759" w:rsidP="00AF4759">
      <w:pPr>
        <w:pStyle w:val="ListBullet"/>
        <w:numPr>
          <w:ilvl w:val="0"/>
          <w:numId w:val="0"/>
        </w:numPr>
        <w:ind w:left="360" w:hanging="360"/>
        <w:rPr>
          <w:lang w:val="es-GT"/>
        </w:rPr>
      </w:pPr>
    </w:p>
    <w:p w14:paraId="7521EDE8" w14:textId="57899472" w:rsidR="00AF4759" w:rsidRPr="00AF4759" w:rsidRDefault="00AF4759" w:rsidP="00AF4759">
      <w:pPr>
        <w:pStyle w:val="ListBullet"/>
        <w:numPr>
          <w:ilvl w:val="0"/>
          <w:numId w:val="0"/>
        </w:numPr>
        <w:ind w:left="360" w:hanging="360"/>
        <w:rPr>
          <w:b/>
          <w:bCs/>
          <w:lang w:val="es-GT"/>
        </w:rPr>
      </w:pPr>
      <w:r w:rsidRPr="00AF4759">
        <w:rPr>
          <w:b/>
          <w:bCs/>
          <w:lang w:val="es-GT"/>
        </w:rPr>
        <w:t>Diagrama de Arquitectura del sistema</w:t>
      </w:r>
    </w:p>
    <w:p w14:paraId="7916D677" w14:textId="2EDB381F" w:rsidR="00AF4759" w:rsidRDefault="00AF4759" w:rsidP="00AF4759">
      <w:pPr>
        <w:pStyle w:val="ListBullet"/>
        <w:numPr>
          <w:ilvl w:val="0"/>
          <w:numId w:val="0"/>
        </w:numPr>
        <w:ind w:left="360" w:hanging="360"/>
        <w:rPr>
          <w:lang w:val="es-ES"/>
        </w:rPr>
      </w:pPr>
      <w:r w:rsidRPr="00AF4759">
        <w:rPr>
          <w:noProof/>
          <w:lang w:val="es-ES"/>
        </w:rPr>
        <w:drawing>
          <wp:inline distT="0" distB="0" distL="0" distR="0" wp14:anchorId="2B04D65A" wp14:editId="750D8742">
            <wp:extent cx="5722620" cy="3557430"/>
            <wp:effectExtent l="0" t="0" r="0" b="5080"/>
            <wp:docPr id="19209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5601" name=""/>
                    <pic:cNvPicPr/>
                  </pic:nvPicPr>
                  <pic:blipFill>
                    <a:blip r:embed="rId6"/>
                    <a:stretch>
                      <a:fillRect/>
                    </a:stretch>
                  </pic:blipFill>
                  <pic:spPr>
                    <a:xfrm>
                      <a:off x="0" y="0"/>
                      <a:ext cx="5724702" cy="3558724"/>
                    </a:xfrm>
                    <a:prstGeom prst="rect">
                      <a:avLst/>
                    </a:prstGeom>
                  </pic:spPr>
                </pic:pic>
              </a:graphicData>
            </a:graphic>
          </wp:inline>
        </w:drawing>
      </w:r>
    </w:p>
    <w:p w14:paraId="7470CCE1" w14:textId="77777777" w:rsidR="00AF4759" w:rsidRDefault="00AF4759" w:rsidP="00AF4759">
      <w:pPr>
        <w:pStyle w:val="ListBullet"/>
        <w:numPr>
          <w:ilvl w:val="0"/>
          <w:numId w:val="0"/>
        </w:numPr>
        <w:ind w:left="360" w:hanging="360"/>
        <w:rPr>
          <w:lang w:val="es-ES"/>
        </w:rPr>
      </w:pPr>
    </w:p>
    <w:p w14:paraId="4DF61EF6" w14:textId="77777777" w:rsidR="00AF4759" w:rsidRDefault="00AF4759" w:rsidP="00AF4759">
      <w:pPr>
        <w:pStyle w:val="ListBullet"/>
        <w:numPr>
          <w:ilvl w:val="0"/>
          <w:numId w:val="0"/>
        </w:numPr>
        <w:ind w:left="360" w:hanging="360"/>
        <w:rPr>
          <w:lang w:val="es-ES"/>
        </w:rPr>
      </w:pPr>
    </w:p>
    <w:p w14:paraId="28B1F770" w14:textId="77777777" w:rsidR="00AF4759" w:rsidRDefault="00AF4759" w:rsidP="00AF4759">
      <w:pPr>
        <w:pStyle w:val="ListBullet"/>
        <w:numPr>
          <w:ilvl w:val="0"/>
          <w:numId w:val="0"/>
        </w:numPr>
        <w:ind w:left="360" w:hanging="360"/>
        <w:rPr>
          <w:lang w:val="es-ES"/>
        </w:rPr>
      </w:pPr>
    </w:p>
    <w:p w14:paraId="7871B375" w14:textId="77777777" w:rsidR="00AF4759" w:rsidRPr="00AF4759" w:rsidRDefault="00AF4759" w:rsidP="00AF4759">
      <w:pPr>
        <w:pStyle w:val="ListBullet"/>
        <w:numPr>
          <w:ilvl w:val="0"/>
          <w:numId w:val="0"/>
        </w:numPr>
        <w:ind w:left="360" w:hanging="360"/>
        <w:rPr>
          <w:lang w:val="es-ES"/>
        </w:rPr>
      </w:pPr>
    </w:p>
    <w:p w14:paraId="4A8A60EF" w14:textId="77777777" w:rsidR="007437CC" w:rsidRPr="0016327A" w:rsidRDefault="00000000">
      <w:pPr>
        <w:pStyle w:val="Heading2"/>
        <w:rPr>
          <w:color w:val="auto"/>
        </w:rPr>
      </w:pPr>
      <w:r w:rsidRPr="0016327A">
        <w:rPr>
          <w:rFonts w:ascii="Calibri" w:hAnsi="Calibri"/>
          <w:color w:val="auto"/>
        </w:rPr>
        <w:lastRenderedPageBreak/>
        <w:t xml:space="preserve">7.2 </w:t>
      </w:r>
      <w:proofErr w:type="spellStart"/>
      <w:r w:rsidRPr="0016327A">
        <w:rPr>
          <w:rFonts w:ascii="Calibri" w:hAnsi="Calibri"/>
          <w:color w:val="auto"/>
        </w:rPr>
        <w:t>Flujo</w:t>
      </w:r>
      <w:proofErr w:type="spellEnd"/>
      <w:r w:rsidRPr="0016327A">
        <w:rPr>
          <w:rFonts w:ascii="Calibri" w:hAnsi="Calibri"/>
          <w:color w:val="auto"/>
        </w:rPr>
        <w:t xml:space="preserve"> de </w:t>
      </w:r>
      <w:proofErr w:type="spellStart"/>
      <w:r w:rsidRPr="0016327A">
        <w:rPr>
          <w:rFonts w:ascii="Calibri" w:hAnsi="Calibri"/>
          <w:color w:val="auto"/>
        </w:rPr>
        <w:t>interacción</w:t>
      </w:r>
      <w:proofErr w:type="spellEnd"/>
    </w:p>
    <w:p w14:paraId="39B59D19" w14:textId="77777777" w:rsidR="007437CC" w:rsidRPr="0016327A" w:rsidRDefault="00000000">
      <w:pPr>
        <w:pStyle w:val="ListBullet"/>
        <w:rPr>
          <w:lang w:val="es-GT"/>
        </w:rPr>
      </w:pPr>
      <w:r w:rsidRPr="0016327A">
        <w:rPr>
          <w:lang w:val="es-GT"/>
        </w:rPr>
        <w:t>El usuario habla un comando (</w:t>
      </w:r>
      <w:proofErr w:type="spellStart"/>
      <w:r w:rsidRPr="0016327A">
        <w:rPr>
          <w:lang w:val="es-GT"/>
        </w:rPr>
        <w:t>ej</w:t>
      </w:r>
      <w:proofErr w:type="spellEnd"/>
      <w:r w:rsidRPr="0016327A">
        <w:rPr>
          <w:lang w:val="es-GT"/>
        </w:rPr>
        <w:t>: 'adelante') frente al micrófono de la laptop.</w:t>
      </w:r>
    </w:p>
    <w:p w14:paraId="07588D9F" w14:textId="77777777" w:rsidR="007437CC" w:rsidRPr="0016327A" w:rsidRDefault="00000000">
      <w:pPr>
        <w:pStyle w:val="ListBullet"/>
        <w:rPr>
          <w:lang w:val="es-GT"/>
        </w:rPr>
      </w:pPr>
      <w:proofErr w:type="spellStart"/>
      <w:r w:rsidRPr="0016327A">
        <w:rPr>
          <w:lang w:val="es-GT"/>
        </w:rPr>
        <w:t>sounddevice</w:t>
      </w:r>
      <w:proofErr w:type="spellEnd"/>
      <w:r w:rsidRPr="0016327A">
        <w:rPr>
          <w:lang w:val="es-GT"/>
        </w:rPr>
        <w:t xml:space="preserve"> captura 1.5 s de audio. El VAD verifica que la energía RMS supere el umbral de -35 dB.</w:t>
      </w:r>
    </w:p>
    <w:p w14:paraId="6B3DAF74" w14:textId="77777777" w:rsidR="007437CC" w:rsidRPr="0016327A" w:rsidRDefault="00000000">
      <w:pPr>
        <w:pStyle w:val="ListBullet"/>
        <w:rPr>
          <w:lang w:val="es-GT"/>
        </w:rPr>
      </w:pPr>
      <w:proofErr w:type="spellStart"/>
      <w:r w:rsidRPr="0016327A">
        <w:rPr>
          <w:lang w:val="es-GT"/>
        </w:rPr>
        <w:t>librosa</w:t>
      </w:r>
      <w:proofErr w:type="spellEnd"/>
      <w:r w:rsidRPr="0016327A">
        <w:rPr>
          <w:lang w:val="es-GT"/>
        </w:rPr>
        <w:t xml:space="preserve"> extrae los 39 </w:t>
      </w:r>
      <w:proofErr w:type="spellStart"/>
      <w:r w:rsidRPr="0016327A">
        <w:rPr>
          <w:lang w:val="es-GT"/>
        </w:rPr>
        <w:t>features</w:t>
      </w:r>
      <w:proofErr w:type="spellEnd"/>
      <w:r w:rsidRPr="0016327A">
        <w:rPr>
          <w:lang w:val="es-GT"/>
        </w:rPr>
        <w:t xml:space="preserve"> MFCC. El </w:t>
      </w:r>
      <w:proofErr w:type="spellStart"/>
      <w:r w:rsidRPr="0016327A">
        <w:rPr>
          <w:lang w:val="es-GT"/>
        </w:rPr>
        <w:t>StandardScaler</w:t>
      </w:r>
      <w:proofErr w:type="spellEnd"/>
      <w:r w:rsidRPr="0016327A">
        <w:rPr>
          <w:lang w:val="es-GT"/>
        </w:rPr>
        <w:t xml:space="preserve"> normaliza el vector.</w:t>
      </w:r>
    </w:p>
    <w:p w14:paraId="3880D2CD" w14:textId="77777777" w:rsidR="007437CC" w:rsidRPr="0016327A" w:rsidRDefault="00000000">
      <w:pPr>
        <w:pStyle w:val="ListBullet"/>
        <w:rPr>
          <w:lang w:val="es-GT"/>
        </w:rPr>
      </w:pPr>
      <w:r w:rsidRPr="0016327A">
        <w:rPr>
          <w:lang w:val="es-GT"/>
        </w:rPr>
        <w:t xml:space="preserve">El modelo MLP predice la clase con &gt;97% </w:t>
      </w:r>
      <w:proofErr w:type="spellStart"/>
      <w:r w:rsidRPr="0016327A">
        <w:rPr>
          <w:lang w:val="es-GT"/>
        </w:rPr>
        <w:t>accuracy</w:t>
      </w:r>
      <w:proofErr w:type="spellEnd"/>
      <w:r w:rsidRPr="0016327A">
        <w:rPr>
          <w:lang w:val="es-GT"/>
        </w:rPr>
        <w:t>. Si el LSTM está disponible, confirma la predicción.</w:t>
      </w:r>
    </w:p>
    <w:p w14:paraId="4123DE69" w14:textId="77777777" w:rsidR="007437CC" w:rsidRPr="0016327A" w:rsidRDefault="00000000">
      <w:pPr>
        <w:pStyle w:val="ListBullet"/>
        <w:rPr>
          <w:lang w:val="es-GT"/>
        </w:rPr>
      </w:pPr>
      <w:r w:rsidRPr="0016327A">
        <w:rPr>
          <w:lang w:val="es-GT"/>
        </w:rPr>
        <w:t>Se verifica el buffer de comandos compuestos. Si hay secuencia válida en &lt;6 s, se ejecuta la acción combinada.</w:t>
      </w:r>
    </w:p>
    <w:p w14:paraId="1818371E" w14:textId="77777777" w:rsidR="007437CC" w:rsidRPr="0016327A" w:rsidRDefault="00000000">
      <w:pPr>
        <w:pStyle w:val="ListBullet"/>
      </w:pPr>
      <w:r w:rsidRPr="0016327A">
        <w:t xml:space="preserve">Flask </w:t>
      </w:r>
      <w:proofErr w:type="spellStart"/>
      <w:r w:rsidRPr="0016327A">
        <w:t>envía</w:t>
      </w:r>
      <w:proofErr w:type="spellEnd"/>
      <w:r w:rsidRPr="0016327A">
        <w:t xml:space="preserve"> HTTP POST a http://192.168.0.32/cmd con </w:t>
      </w:r>
      <w:proofErr w:type="gramStart"/>
      <w:r w:rsidRPr="0016327A">
        <w:t>JSON {"</w:t>
      </w:r>
      <w:proofErr w:type="spellStart"/>
      <w:proofErr w:type="gramEnd"/>
      <w:r w:rsidRPr="0016327A">
        <w:t>cmd</w:t>
      </w:r>
      <w:proofErr w:type="spellEnd"/>
      <w:r w:rsidRPr="0016327A">
        <w:t>": "RECTA_10</w:t>
      </w:r>
      <w:proofErr w:type="gramStart"/>
      <w:r w:rsidRPr="0016327A">
        <w:t>S"}</w:t>
      </w:r>
      <w:proofErr w:type="gramEnd"/>
      <w:r w:rsidRPr="0016327A">
        <w:t>.</w:t>
      </w:r>
    </w:p>
    <w:p w14:paraId="74072C9F" w14:textId="77777777" w:rsidR="007437CC" w:rsidRPr="0016327A" w:rsidRDefault="00000000">
      <w:pPr>
        <w:pStyle w:val="ListBullet"/>
        <w:rPr>
          <w:lang w:val="es-GT"/>
        </w:rPr>
      </w:pPr>
      <w:r w:rsidRPr="0016327A">
        <w:rPr>
          <w:lang w:val="es-GT"/>
        </w:rPr>
        <w:t xml:space="preserve">El ESP32 actualiza </w:t>
      </w:r>
      <w:proofErr w:type="spellStart"/>
      <w:r w:rsidRPr="0016327A">
        <w:rPr>
          <w:lang w:val="es-GT"/>
        </w:rPr>
        <w:t>currentCmd</w:t>
      </w:r>
      <w:proofErr w:type="spellEnd"/>
      <w:r w:rsidRPr="0016327A">
        <w:rPr>
          <w:lang w:val="es-GT"/>
        </w:rPr>
        <w:t xml:space="preserve"> y construye el paquete [0xAA, 50, 0x01, 50, 0x00].</w:t>
      </w:r>
    </w:p>
    <w:p w14:paraId="5247CED7" w14:textId="77777777" w:rsidR="007437CC" w:rsidRDefault="00000000">
      <w:pPr>
        <w:pStyle w:val="ListBullet"/>
        <w:rPr>
          <w:lang w:val="es-GT"/>
        </w:rPr>
      </w:pPr>
      <w:r w:rsidRPr="0016327A">
        <w:rPr>
          <w:lang w:val="es-GT"/>
        </w:rPr>
        <w:t>El Arduino decodifica el paquete y avanza los motores L y R en paralelo durante 10 segundos.</w:t>
      </w:r>
    </w:p>
    <w:p w14:paraId="34BCAE42" w14:textId="77777777" w:rsidR="00AF4759" w:rsidRDefault="00AF4759" w:rsidP="00AF4759">
      <w:pPr>
        <w:pStyle w:val="ListBullet"/>
        <w:numPr>
          <w:ilvl w:val="0"/>
          <w:numId w:val="0"/>
        </w:numPr>
        <w:ind w:left="360" w:hanging="360"/>
        <w:rPr>
          <w:lang w:val="es-GT"/>
        </w:rPr>
      </w:pPr>
    </w:p>
    <w:p w14:paraId="6F7AE43C" w14:textId="77777777" w:rsidR="00AF4759" w:rsidRPr="0016327A" w:rsidRDefault="00AF4759" w:rsidP="00AF4759">
      <w:pPr>
        <w:pStyle w:val="Heading2"/>
        <w:rPr>
          <w:color w:val="auto"/>
        </w:rPr>
      </w:pPr>
      <w:r w:rsidRPr="0016327A">
        <w:rPr>
          <w:rFonts w:ascii="Calibri" w:hAnsi="Calibri"/>
          <w:color w:val="auto"/>
        </w:rPr>
        <w:t xml:space="preserve">7.3 Casos de </w:t>
      </w:r>
      <w:proofErr w:type="spellStart"/>
      <w:r w:rsidRPr="0016327A">
        <w:rPr>
          <w:rFonts w:ascii="Calibri" w:hAnsi="Calibri"/>
          <w:color w:val="auto"/>
        </w:rPr>
        <w:t>uso</w:t>
      </w:r>
      <w:proofErr w:type="spellEnd"/>
    </w:p>
    <w:tbl>
      <w:tblPr>
        <w:tblStyle w:val="TableGrid"/>
        <w:tblW w:w="0" w:type="auto"/>
        <w:jc w:val="center"/>
        <w:tblLook w:val="04A0" w:firstRow="1" w:lastRow="0" w:firstColumn="1" w:lastColumn="0" w:noHBand="0" w:noVBand="1"/>
      </w:tblPr>
      <w:tblGrid>
        <w:gridCol w:w="2160"/>
        <w:gridCol w:w="2160"/>
        <w:gridCol w:w="2160"/>
        <w:gridCol w:w="2160"/>
      </w:tblGrid>
      <w:tr w:rsidR="00AF4759" w:rsidRPr="0016327A" w14:paraId="71866FC1" w14:textId="77777777" w:rsidTr="006C0FC5">
        <w:trPr>
          <w:jc w:val="center"/>
        </w:trPr>
        <w:tc>
          <w:tcPr>
            <w:tcW w:w="2160" w:type="dxa"/>
            <w:shd w:val="clear" w:color="auto" w:fill="FFCCCC"/>
          </w:tcPr>
          <w:p w14:paraId="5892D6DE" w14:textId="77777777" w:rsidR="00AF4759" w:rsidRPr="0016327A" w:rsidRDefault="00AF4759" w:rsidP="006C0FC5">
            <w:pPr>
              <w:jc w:val="center"/>
            </w:pPr>
            <w:r w:rsidRPr="0016327A">
              <w:rPr>
                <w:b/>
              </w:rPr>
              <w:t>Caso</w:t>
            </w:r>
          </w:p>
        </w:tc>
        <w:tc>
          <w:tcPr>
            <w:tcW w:w="2160" w:type="dxa"/>
            <w:shd w:val="clear" w:color="auto" w:fill="FFCCCC"/>
          </w:tcPr>
          <w:p w14:paraId="1449F345" w14:textId="77777777" w:rsidR="00AF4759" w:rsidRPr="0016327A" w:rsidRDefault="00AF4759" w:rsidP="006C0FC5">
            <w:pPr>
              <w:jc w:val="center"/>
            </w:pPr>
            <w:r w:rsidRPr="0016327A">
              <w:rPr>
                <w:b/>
              </w:rPr>
              <w:t>Actor</w:t>
            </w:r>
          </w:p>
        </w:tc>
        <w:tc>
          <w:tcPr>
            <w:tcW w:w="2160" w:type="dxa"/>
            <w:shd w:val="clear" w:color="auto" w:fill="FFCCCC"/>
          </w:tcPr>
          <w:p w14:paraId="740651C4" w14:textId="77777777" w:rsidR="00AF4759" w:rsidRPr="0016327A" w:rsidRDefault="00AF4759" w:rsidP="006C0FC5">
            <w:pPr>
              <w:jc w:val="center"/>
            </w:pPr>
            <w:proofErr w:type="spellStart"/>
            <w:r w:rsidRPr="0016327A">
              <w:rPr>
                <w:b/>
              </w:rPr>
              <w:t>Comando</w:t>
            </w:r>
            <w:proofErr w:type="spellEnd"/>
            <w:r w:rsidRPr="0016327A">
              <w:rPr>
                <w:b/>
              </w:rPr>
              <w:t xml:space="preserve"> de </w:t>
            </w:r>
            <w:proofErr w:type="spellStart"/>
            <w:r w:rsidRPr="0016327A">
              <w:rPr>
                <w:b/>
              </w:rPr>
              <w:t>voz</w:t>
            </w:r>
            <w:proofErr w:type="spellEnd"/>
          </w:p>
        </w:tc>
        <w:tc>
          <w:tcPr>
            <w:tcW w:w="2160" w:type="dxa"/>
            <w:shd w:val="clear" w:color="auto" w:fill="FFCCCC"/>
          </w:tcPr>
          <w:p w14:paraId="317BB2C8" w14:textId="77777777" w:rsidR="00AF4759" w:rsidRPr="0016327A" w:rsidRDefault="00AF4759" w:rsidP="006C0FC5">
            <w:pPr>
              <w:jc w:val="center"/>
            </w:pPr>
            <w:proofErr w:type="spellStart"/>
            <w:r w:rsidRPr="0016327A">
              <w:rPr>
                <w:b/>
              </w:rPr>
              <w:t>Descripción</w:t>
            </w:r>
            <w:proofErr w:type="spellEnd"/>
          </w:p>
        </w:tc>
      </w:tr>
      <w:tr w:rsidR="00AF4759" w:rsidRPr="007627AA" w14:paraId="03B40C90" w14:textId="77777777" w:rsidTr="006C0FC5">
        <w:trPr>
          <w:jc w:val="center"/>
        </w:trPr>
        <w:tc>
          <w:tcPr>
            <w:tcW w:w="2160" w:type="dxa"/>
          </w:tcPr>
          <w:p w14:paraId="4D7A3BCB" w14:textId="77777777" w:rsidR="00AF4759" w:rsidRPr="0016327A" w:rsidRDefault="00AF4759" w:rsidP="006C0FC5">
            <w:pPr>
              <w:jc w:val="center"/>
            </w:pPr>
            <w:r w:rsidRPr="0016327A">
              <w:t>CU01</w:t>
            </w:r>
          </w:p>
        </w:tc>
        <w:tc>
          <w:tcPr>
            <w:tcW w:w="2160" w:type="dxa"/>
          </w:tcPr>
          <w:p w14:paraId="6554BE2D" w14:textId="77777777" w:rsidR="00AF4759" w:rsidRPr="0016327A" w:rsidRDefault="00AF4759" w:rsidP="006C0FC5">
            <w:pPr>
              <w:jc w:val="center"/>
            </w:pPr>
            <w:proofErr w:type="spellStart"/>
            <w:r w:rsidRPr="0016327A">
              <w:t>Operador</w:t>
            </w:r>
            <w:proofErr w:type="spellEnd"/>
          </w:p>
        </w:tc>
        <w:tc>
          <w:tcPr>
            <w:tcW w:w="2160" w:type="dxa"/>
          </w:tcPr>
          <w:p w14:paraId="7F109F9B" w14:textId="77777777" w:rsidR="00AF4759" w:rsidRPr="0016327A" w:rsidRDefault="00AF4759" w:rsidP="006C0FC5">
            <w:pPr>
              <w:jc w:val="center"/>
            </w:pPr>
            <w:r w:rsidRPr="0016327A">
              <w:t>'</w:t>
            </w:r>
            <w:proofErr w:type="spellStart"/>
            <w:r w:rsidRPr="0016327A">
              <w:t>adelante</w:t>
            </w:r>
            <w:proofErr w:type="spellEnd"/>
            <w:r w:rsidRPr="0016327A">
              <w:t>' / '</w:t>
            </w:r>
            <w:proofErr w:type="spellStart"/>
            <w:r w:rsidRPr="0016327A">
              <w:t>avanzar</w:t>
            </w:r>
            <w:proofErr w:type="spellEnd"/>
            <w:r w:rsidRPr="0016327A">
              <w:t>'</w:t>
            </w:r>
          </w:p>
        </w:tc>
        <w:tc>
          <w:tcPr>
            <w:tcW w:w="2160" w:type="dxa"/>
          </w:tcPr>
          <w:p w14:paraId="3BC806A7" w14:textId="77777777" w:rsidR="00AF4759" w:rsidRPr="0016327A" w:rsidRDefault="00AF4759" w:rsidP="006C0FC5">
            <w:pPr>
              <w:jc w:val="center"/>
              <w:rPr>
                <w:lang w:val="es-GT"/>
              </w:rPr>
            </w:pPr>
            <w:r w:rsidRPr="0016327A">
              <w:rPr>
                <w:lang w:val="es-GT"/>
              </w:rPr>
              <w:t>Robot avanza recto 10 s y se detiene automáticamente</w:t>
            </w:r>
          </w:p>
        </w:tc>
      </w:tr>
      <w:tr w:rsidR="00AF4759" w:rsidRPr="007627AA" w14:paraId="09AE0FCB" w14:textId="77777777" w:rsidTr="006C0FC5">
        <w:trPr>
          <w:jc w:val="center"/>
        </w:trPr>
        <w:tc>
          <w:tcPr>
            <w:tcW w:w="2160" w:type="dxa"/>
          </w:tcPr>
          <w:p w14:paraId="2D52A643" w14:textId="77777777" w:rsidR="00AF4759" w:rsidRPr="0016327A" w:rsidRDefault="00AF4759" w:rsidP="006C0FC5">
            <w:pPr>
              <w:jc w:val="center"/>
            </w:pPr>
            <w:r w:rsidRPr="0016327A">
              <w:t>CU02</w:t>
            </w:r>
          </w:p>
        </w:tc>
        <w:tc>
          <w:tcPr>
            <w:tcW w:w="2160" w:type="dxa"/>
          </w:tcPr>
          <w:p w14:paraId="56C129C9" w14:textId="77777777" w:rsidR="00AF4759" w:rsidRPr="0016327A" w:rsidRDefault="00AF4759" w:rsidP="006C0FC5">
            <w:pPr>
              <w:jc w:val="center"/>
            </w:pPr>
            <w:proofErr w:type="spellStart"/>
            <w:r w:rsidRPr="0016327A">
              <w:t>Operador</w:t>
            </w:r>
            <w:proofErr w:type="spellEnd"/>
          </w:p>
        </w:tc>
        <w:tc>
          <w:tcPr>
            <w:tcW w:w="2160" w:type="dxa"/>
          </w:tcPr>
          <w:p w14:paraId="4B6CEEDE" w14:textId="77777777" w:rsidR="00AF4759" w:rsidRPr="0016327A" w:rsidRDefault="00AF4759" w:rsidP="006C0FC5">
            <w:pPr>
              <w:jc w:val="center"/>
            </w:pPr>
            <w:r w:rsidRPr="0016327A">
              <w:t>'atrás' / '</w:t>
            </w:r>
            <w:proofErr w:type="spellStart"/>
            <w:r w:rsidRPr="0016327A">
              <w:t>retroceder</w:t>
            </w:r>
            <w:proofErr w:type="spellEnd"/>
            <w:r w:rsidRPr="0016327A">
              <w:t>'</w:t>
            </w:r>
          </w:p>
        </w:tc>
        <w:tc>
          <w:tcPr>
            <w:tcW w:w="2160" w:type="dxa"/>
          </w:tcPr>
          <w:p w14:paraId="2D14953D" w14:textId="77777777" w:rsidR="00AF4759" w:rsidRPr="0016327A" w:rsidRDefault="00AF4759" w:rsidP="006C0FC5">
            <w:pPr>
              <w:jc w:val="center"/>
              <w:rPr>
                <w:lang w:val="es-GT"/>
              </w:rPr>
            </w:pPr>
            <w:r w:rsidRPr="0016327A">
              <w:rPr>
                <w:lang w:val="es-GT"/>
              </w:rPr>
              <w:t>Robot retrocede 10 s y se detiene automáticamente</w:t>
            </w:r>
          </w:p>
        </w:tc>
      </w:tr>
      <w:tr w:rsidR="00AF4759" w:rsidRPr="007627AA" w14:paraId="37C86DEE" w14:textId="77777777" w:rsidTr="006C0FC5">
        <w:trPr>
          <w:jc w:val="center"/>
        </w:trPr>
        <w:tc>
          <w:tcPr>
            <w:tcW w:w="2160" w:type="dxa"/>
          </w:tcPr>
          <w:p w14:paraId="75A08EEC" w14:textId="77777777" w:rsidR="00AF4759" w:rsidRPr="0016327A" w:rsidRDefault="00AF4759" w:rsidP="006C0FC5">
            <w:pPr>
              <w:jc w:val="center"/>
            </w:pPr>
            <w:r w:rsidRPr="0016327A">
              <w:t>CU03</w:t>
            </w:r>
          </w:p>
        </w:tc>
        <w:tc>
          <w:tcPr>
            <w:tcW w:w="2160" w:type="dxa"/>
          </w:tcPr>
          <w:p w14:paraId="2B97EC12" w14:textId="77777777" w:rsidR="00AF4759" w:rsidRPr="0016327A" w:rsidRDefault="00AF4759" w:rsidP="006C0FC5">
            <w:pPr>
              <w:jc w:val="center"/>
            </w:pPr>
            <w:proofErr w:type="spellStart"/>
            <w:r w:rsidRPr="0016327A">
              <w:t>Operador</w:t>
            </w:r>
            <w:proofErr w:type="spellEnd"/>
          </w:p>
        </w:tc>
        <w:tc>
          <w:tcPr>
            <w:tcW w:w="2160" w:type="dxa"/>
          </w:tcPr>
          <w:p w14:paraId="7E483D96" w14:textId="77777777" w:rsidR="00AF4759" w:rsidRPr="0016327A" w:rsidRDefault="00AF4759" w:rsidP="006C0FC5">
            <w:pPr>
              <w:jc w:val="center"/>
            </w:pPr>
            <w:r w:rsidRPr="0016327A">
              <w:t>'</w:t>
            </w:r>
            <w:proofErr w:type="spellStart"/>
            <w:r w:rsidRPr="0016327A">
              <w:t>izquierda</w:t>
            </w:r>
            <w:proofErr w:type="spellEnd"/>
            <w:r w:rsidRPr="0016327A">
              <w:t>' / '</w:t>
            </w:r>
            <w:proofErr w:type="spellStart"/>
            <w:r w:rsidRPr="0016327A">
              <w:t>derecha</w:t>
            </w:r>
            <w:proofErr w:type="spellEnd"/>
            <w:r w:rsidRPr="0016327A">
              <w:t>'</w:t>
            </w:r>
          </w:p>
        </w:tc>
        <w:tc>
          <w:tcPr>
            <w:tcW w:w="2160" w:type="dxa"/>
          </w:tcPr>
          <w:p w14:paraId="346F9589" w14:textId="77777777" w:rsidR="00AF4759" w:rsidRPr="0016327A" w:rsidRDefault="00AF4759" w:rsidP="006C0FC5">
            <w:pPr>
              <w:jc w:val="center"/>
              <w:rPr>
                <w:lang w:val="es-GT"/>
              </w:rPr>
            </w:pPr>
            <w:r w:rsidRPr="0016327A">
              <w:rPr>
                <w:lang w:val="es-GT"/>
              </w:rPr>
              <w:t>Robot gira ~90° en 850 ms en la dirección indicada</w:t>
            </w:r>
          </w:p>
        </w:tc>
      </w:tr>
      <w:tr w:rsidR="00AF4759" w:rsidRPr="007627AA" w14:paraId="15AF4D54" w14:textId="77777777" w:rsidTr="006C0FC5">
        <w:trPr>
          <w:jc w:val="center"/>
        </w:trPr>
        <w:tc>
          <w:tcPr>
            <w:tcW w:w="2160" w:type="dxa"/>
          </w:tcPr>
          <w:p w14:paraId="1F2E100A" w14:textId="77777777" w:rsidR="00AF4759" w:rsidRPr="0016327A" w:rsidRDefault="00AF4759" w:rsidP="006C0FC5">
            <w:pPr>
              <w:jc w:val="center"/>
            </w:pPr>
            <w:r w:rsidRPr="0016327A">
              <w:t>CU04</w:t>
            </w:r>
          </w:p>
        </w:tc>
        <w:tc>
          <w:tcPr>
            <w:tcW w:w="2160" w:type="dxa"/>
          </w:tcPr>
          <w:p w14:paraId="452A1B89" w14:textId="77777777" w:rsidR="00AF4759" w:rsidRPr="0016327A" w:rsidRDefault="00AF4759" w:rsidP="006C0FC5">
            <w:pPr>
              <w:jc w:val="center"/>
            </w:pPr>
            <w:proofErr w:type="spellStart"/>
            <w:r w:rsidRPr="0016327A">
              <w:t>Operador</w:t>
            </w:r>
            <w:proofErr w:type="spellEnd"/>
          </w:p>
        </w:tc>
        <w:tc>
          <w:tcPr>
            <w:tcW w:w="2160" w:type="dxa"/>
          </w:tcPr>
          <w:p w14:paraId="7B6F30AE" w14:textId="77777777" w:rsidR="00AF4759" w:rsidRPr="0016327A" w:rsidRDefault="00AF4759" w:rsidP="006C0FC5">
            <w:pPr>
              <w:jc w:val="center"/>
            </w:pPr>
            <w:r w:rsidRPr="0016327A">
              <w:t>'</w:t>
            </w:r>
            <w:proofErr w:type="gramStart"/>
            <w:r w:rsidRPr="0016327A">
              <w:t>curva</w:t>
            </w:r>
            <w:proofErr w:type="gramEnd"/>
            <w:r w:rsidRPr="0016327A">
              <w:t xml:space="preserve"> </w:t>
            </w:r>
            <w:proofErr w:type="spellStart"/>
            <w:r w:rsidRPr="0016327A">
              <w:t>izquierda</w:t>
            </w:r>
            <w:proofErr w:type="spellEnd"/>
            <w:r w:rsidRPr="0016327A">
              <w:t>/</w:t>
            </w:r>
            <w:proofErr w:type="spellStart"/>
            <w:r w:rsidRPr="0016327A">
              <w:t>derecha</w:t>
            </w:r>
            <w:proofErr w:type="spellEnd"/>
            <w:r w:rsidRPr="0016327A">
              <w:t>'</w:t>
            </w:r>
          </w:p>
        </w:tc>
        <w:tc>
          <w:tcPr>
            <w:tcW w:w="2160" w:type="dxa"/>
          </w:tcPr>
          <w:p w14:paraId="73AB8236" w14:textId="77777777" w:rsidR="00AF4759" w:rsidRPr="0016327A" w:rsidRDefault="00AF4759" w:rsidP="006C0FC5">
            <w:pPr>
              <w:jc w:val="center"/>
              <w:rPr>
                <w:lang w:val="es-GT"/>
              </w:rPr>
            </w:pPr>
            <w:r w:rsidRPr="0016327A">
              <w:rPr>
                <w:lang w:val="es-GT"/>
              </w:rPr>
              <w:t>Robot traza trayectoria curva durante 21 s</w:t>
            </w:r>
          </w:p>
        </w:tc>
      </w:tr>
      <w:tr w:rsidR="00AF4759" w:rsidRPr="007627AA" w14:paraId="2FDF518D" w14:textId="77777777" w:rsidTr="006C0FC5">
        <w:trPr>
          <w:jc w:val="center"/>
        </w:trPr>
        <w:tc>
          <w:tcPr>
            <w:tcW w:w="2160" w:type="dxa"/>
          </w:tcPr>
          <w:p w14:paraId="01363ECD" w14:textId="77777777" w:rsidR="00AF4759" w:rsidRPr="0016327A" w:rsidRDefault="00AF4759" w:rsidP="006C0FC5">
            <w:pPr>
              <w:jc w:val="center"/>
            </w:pPr>
            <w:r w:rsidRPr="0016327A">
              <w:t>CU05</w:t>
            </w:r>
          </w:p>
        </w:tc>
        <w:tc>
          <w:tcPr>
            <w:tcW w:w="2160" w:type="dxa"/>
          </w:tcPr>
          <w:p w14:paraId="1913E331" w14:textId="77777777" w:rsidR="00AF4759" w:rsidRPr="0016327A" w:rsidRDefault="00AF4759" w:rsidP="006C0FC5">
            <w:pPr>
              <w:jc w:val="center"/>
            </w:pPr>
            <w:proofErr w:type="spellStart"/>
            <w:r w:rsidRPr="0016327A">
              <w:t>Operador</w:t>
            </w:r>
            <w:proofErr w:type="spellEnd"/>
          </w:p>
        </w:tc>
        <w:tc>
          <w:tcPr>
            <w:tcW w:w="2160" w:type="dxa"/>
          </w:tcPr>
          <w:p w14:paraId="2AFF826E" w14:textId="77777777" w:rsidR="00AF4759" w:rsidRPr="0016327A" w:rsidRDefault="00AF4759" w:rsidP="006C0FC5">
            <w:pPr>
              <w:jc w:val="center"/>
            </w:pPr>
            <w:r w:rsidRPr="0016327A">
              <w:t>'</w:t>
            </w:r>
            <w:proofErr w:type="spellStart"/>
            <w:r w:rsidRPr="0016327A">
              <w:t>detener</w:t>
            </w:r>
            <w:proofErr w:type="spellEnd"/>
            <w:r w:rsidRPr="0016327A">
              <w:t>' / 'alto' / '</w:t>
            </w:r>
            <w:proofErr w:type="spellStart"/>
            <w:r w:rsidRPr="0016327A">
              <w:t>parar</w:t>
            </w:r>
            <w:proofErr w:type="spellEnd"/>
            <w:r w:rsidRPr="0016327A">
              <w:t>'</w:t>
            </w:r>
          </w:p>
        </w:tc>
        <w:tc>
          <w:tcPr>
            <w:tcW w:w="2160" w:type="dxa"/>
          </w:tcPr>
          <w:p w14:paraId="273B7AB6" w14:textId="77777777" w:rsidR="00AF4759" w:rsidRPr="0016327A" w:rsidRDefault="00AF4759" w:rsidP="006C0FC5">
            <w:pPr>
              <w:jc w:val="center"/>
              <w:rPr>
                <w:lang w:val="es-GT"/>
              </w:rPr>
            </w:pPr>
            <w:r w:rsidRPr="0016327A">
              <w:rPr>
                <w:lang w:val="es-GT"/>
              </w:rPr>
              <w:t>Parada inmediata, interrumpe cualquier movimiento</w:t>
            </w:r>
          </w:p>
        </w:tc>
      </w:tr>
      <w:tr w:rsidR="00AF4759" w:rsidRPr="007627AA" w14:paraId="1FA8E801" w14:textId="77777777" w:rsidTr="006C0FC5">
        <w:trPr>
          <w:jc w:val="center"/>
        </w:trPr>
        <w:tc>
          <w:tcPr>
            <w:tcW w:w="2160" w:type="dxa"/>
          </w:tcPr>
          <w:p w14:paraId="25485D9C" w14:textId="77777777" w:rsidR="00AF4759" w:rsidRPr="0016327A" w:rsidRDefault="00AF4759" w:rsidP="006C0FC5">
            <w:pPr>
              <w:jc w:val="center"/>
            </w:pPr>
            <w:r w:rsidRPr="0016327A">
              <w:t>CU06</w:t>
            </w:r>
          </w:p>
        </w:tc>
        <w:tc>
          <w:tcPr>
            <w:tcW w:w="2160" w:type="dxa"/>
          </w:tcPr>
          <w:p w14:paraId="643C0186" w14:textId="77777777" w:rsidR="00AF4759" w:rsidRPr="0016327A" w:rsidRDefault="00AF4759" w:rsidP="006C0FC5">
            <w:pPr>
              <w:jc w:val="center"/>
            </w:pPr>
            <w:proofErr w:type="spellStart"/>
            <w:r w:rsidRPr="0016327A">
              <w:t>Operador</w:t>
            </w:r>
            <w:proofErr w:type="spellEnd"/>
          </w:p>
        </w:tc>
        <w:tc>
          <w:tcPr>
            <w:tcW w:w="2160" w:type="dxa"/>
          </w:tcPr>
          <w:p w14:paraId="6D135DB0" w14:textId="77777777" w:rsidR="00AF4759" w:rsidRPr="0016327A" w:rsidRDefault="00AF4759" w:rsidP="006C0FC5">
            <w:pPr>
              <w:jc w:val="center"/>
            </w:pPr>
            <w:proofErr w:type="spellStart"/>
            <w:r w:rsidRPr="0016327A">
              <w:t>Secuencia</w:t>
            </w:r>
            <w:proofErr w:type="spellEnd"/>
            <w:r w:rsidRPr="0016327A">
              <w:t xml:space="preserve"> de 2 </w:t>
            </w:r>
            <w:proofErr w:type="spellStart"/>
            <w:r w:rsidRPr="0016327A">
              <w:t>comandos</w:t>
            </w:r>
            <w:proofErr w:type="spellEnd"/>
          </w:p>
        </w:tc>
        <w:tc>
          <w:tcPr>
            <w:tcW w:w="2160" w:type="dxa"/>
          </w:tcPr>
          <w:p w14:paraId="1AFE0F98" w14:textId="77777777" w:rsidR="00AF4759" w:rsidRPr="0016327A" w:rsidRDefault="00AF4759" w:rsidP="006C0FC5">
            <w:pPr>
              <w:jc w:val="center"/>
              <w:rPr>
                <w:lang w:val="es-GT"/>
              </w:rPr>
            </w:pPr>
            <w:r w:rsidRPr="0016327A">
              <w:rPr>
                <w:lang w:val="es-GT"/>
              </w:rPr>
              <w:t>Detección de comando compuesto (ventana 6 s)</w:t>
            </w:r>
          </w:p>
        </w:tc>
      </w:tr>
    </w:tbl>
    <w:p w14:paraId="7DDA27F0" w14:textId="72FACB57" w:rsidR="00AF4759" w:rsidRDefault="00AF4759" w:rsidP="00AF4759">
      <w:pPr>
        <w:rPr>
          <w:rFonts w:eastAsiaTheme="majorEastAsia" w:cstheme="majorBidi"/>
          <w:b/>
          <w:bCs/>
          <w:sz w:val="28"/>
          <w:szCs w:val="28"/>
          <w:lang w:val="es-GT"/>
        </w:rPr>
      </w:pPr>
    </w:p>
    <w:p w14:paraId="6871C40C" w14:textId="77777777" w:rsidR="00AF4759" w:rsidRDefault="00AF4759" w:rsidP="00AF4759">
      <w:pPr>
        <w:pStyle w:val="ListBullet"/>
        <w:numPr>
          <w:ilvl w:val="0"/>
          <w:numId w:val="0"/>
        </w:numPr>
        <w:ind w:left="360" w:hanging="360"/>
        <w:rPr>
          <w:lang w:val="es-GT"/>
        </w:rPr>
      </w:pPr>
    </w:p>
    <w:p w14:paraId="6278E65E" w14:textId="77777777" w:rsidR="00AF4759" w:rsidRDefault="00AF4759" w:rsidP="00AF4759">
      <w:pPr>
        <w:pStyle w:val="ListBullet"/>
        <w:numPr>
          <w:ilvl w:val="0"/>
          <w:numId w:val="0"/>
        </w:numPr>
        <w:ind w:left="360" w:hanging="360"/>
        <w:rPr>
          <w:lang w:val="es-GT"/>
        </w:rPr>
      </w:pPr>
    </w:p>
    <w:p w14:paraId="20B17EC4" w14:textId="77777777" w:rsidR="00AF4759" w:rsidRDefault="00AF4759" w:rsidP="00AF4759">
      <w:pPr>
        <w:pStyle w:val="ListBullet"/>
        <w:numPr>
          <w:ilvl w:val="0"/>
          <w:numId w:val="0"/>
        </w:numPr>
        <w:ind w:left="360" w:hanging="360"/>
        <w:rPr>
          <w:lang w:val="es-GT"/>
        </w:rPr>
      </w:pPr>
    </w:p>
    <w:p w14:paraId="706072AA" w14:textId="77777777" w:rsidR="00AF4759" w:rsidRDefault="00AF4759" w:rsidP="00AF4759">
      <w:pPr>
        <w:pStyle w:val="ListBullet"/>
        <w:numPr>
          <w:ilvl w:val="0"/>
          <w:numId w:val="0"/>
        </w:numPr>
        <w:ind w:left="360" w:hanging="360"/>
        <w:rPr>
          <w:lang w:val="es-GT"/>
        </w:rPr>
      </w:pPr>
    </w:p>
    <w:p w14:paraId="29282705" w14:textId="77777777" w:rsidR="00AF4759" w:rsidRDefault="00AF4759" w:rsidP="00AF4759">
      <w:pPr>
        <w:pStyle w:val="ListBullet"/>
        <w:numPr>
          <w:ilvl w:val="0"/>
          <w:numId w:val="0"/>
        </w:numPr>
        <w:ind w:left="360" w:hanging="360"/>
        <w:rPr>
          <w:lang w:val="es-GT"/>
        </w:rPr>
      </w:pPr>
    </w:p>
    <w:p w14:paraId="7E8EFBB2" w14:textId="77777777" w:rsidR="00AF4759" w:rsidRDefault="00AF4759" w:rsidP="00AF4759">
      <w:pPr>
        <w:pStyle w:val="ListBullet"/>
        <w:numPr>
          <w:ilvl w:val="0"/>
          <w:numId w:val="0"/>
        </w:numPr>
        <w:ind w:left="360" w:hanging="360"/>
        <w:rPr>
          <w:lang w:val="es-GT"/>
        </w:rPr>
      </w:pPr>
    </w:p>
    <w:p w14:paraId="147BD100" w14:textId="77777777" w:rsidR="00AF4759" w:rsidRDefault="00AF4759" w:rsidP="00AF4759">
      <w:pPr>
        <w:pStyle w:val="ListBullet"/>
        <w:numPr>
          <w:ilvl w:val="0"/>
          <w:numId w:val="0"/>
        </w:numPr>
        <w:ind w:left="360" w:hanging="360"/>
        <w:rPr>
          <w:lang w:val="es-GT"/>
        </w:rPr>
      </w:pPr>
    </w:p>
    <w:p w14:paraId="4033CA16" w14:textId="1584B1F8" w:rsidR="00AF4759" w:rsidRPr="00AF4759" w:rsidRDefault="00AF4759" w:rsidP="00AF4759">
      <w:pPr>
        <w:pStyle w:val="ListBullet"/>
        <w:numPr>
          <w:ilvl w:val="0"/>
          <w:numId w:val="0"/>
        </w:numPr>
        <w:ind w:left="360" w:hanging="360"/>
        <w:rPr>
          <w:b/>
          <w:bCs/>
          <w:lang w:val="es-GT"/>
        </w:rPr>
      </w:pPr>
      <w:r>
        <w:rPr>
          <w:b/>
          <w:bCs/>
          <w:lang w:val="es-GT"/>
        </w:rPr>
        <w:lastRenderedPageBreak/>
        <w:t xml:space="preserve">Diagrama - </w:t>
      </w:r>
      <w:r w:rsidRPr="00AF4759">
        <w:rPr>
          <w:b/>
          <w:bCs/>
          <w:lang w:val="es-GT"/>
        </w:rPr>
        <w:t>Flujo de Reconocimiento en Tiempo Real</w:t>
      </w:r>
    </w:p>
    <w:p w14:paraId="2F0C16CC" w14:textId="77777777" w:rsidR="00AF4759" w:rsidRDefault="00AF4759" w:rsidP="00AF4759">
      <w:pPr>
        <w:pStyle w:val="ListBullet"/>
        <w:numPr>
          <w:ilvl w:val="0"/>
          <w:numId w:val="0"/>
        </w:numPr>
        <w:ind w:left="360" w:hanging="360"/>
        <w:rPr>
          <w:lang w:val="es-GT"/>
        </w:rPr>
      </w:pPr>
    </w:p>
    <w:p w14:paraId="5731A074" w14:textId="625D2C1E" w:rsidR="00AF4759" w:rsidRDefault="00AF4759" w:rsidP="00AF4759">
      <w:pPr>
        <w:pStyle w:val="ListBullet"/>
        <w:numPr>
          <w:ilvl w:val="0"/>
          <w:numId w:val="0"/>
        </w:numPr>
        <w:ind w:left="360" w:hanging="360"/>
        <w:rPr>
          <w:lang w:val="es-GT"/>
        </w:rPr>
      </w:pPr>
      <w:r w:rsidRPr="00AF4759">
        <w:rPr>
          <w:noProof/>
          <w:lang w:val="es-GT"/>
        </w:rPr>
        <w:drawing>
          <wp:inline distT="0" distB="0" distL="0" distR="0" wp14:anchorId="2B727256" wp14:editId="630509AA">
            <wp:extent cx="5435600" cy="7391438"/>
            <wp:effectExtent l="0" t="0" r="0" b="0"/>
            <wp:docPr id="150841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10345" name=""/>
                    <pic:cNvPicPr/>
                  </pic:nvPicPr>
                  <pic:blipFill>
                    <a:blip r:embed="rId7"/>
                    <a:stretch>
                      <a:fillRect/>
                    </a:stretch>
                  </pic:blipFill>
                  <pic:spPr>
                    <a:xfrm>
                      <a:off x="0" y="0"/>
                      <a:ext cx="5452285" cy="7414126"/>
                    </a:xfrm>
                    <a:prstGeom prst="rect">
                      <a:avLst/>
                    </a:prstGeom>
                  </pic:spPr>
                </pic:pic>
              </a:graphicData>
            </a:graphic>
          </wp:inline>
        </w:drawing>
      </w:r>
    </w:p>
    <w:p w14:paraId="61FAFAE0" w14:textId="77777777" w:rsidR="00AF4759" w:rsidRDefault="00AF4759" w:rsidP="00AF4759">
      <w:pPr>
        <w:pStyle w:val="ListBullet"/>
        <w:numPr>
          <w:ilvl w:val="0"/>
          <w:numId w:val="0"/>
        </w:numPr>
        <w:ind w:left="360" w:hanging="360"/>
        <w:rPr>
          <w:lang w:val="es-GT"/>
        </w:rPr>
      </w:pPr>
    </w:p>
    <w:p w14:paraId="22A43CE8" w14:textId="77777777" w:rsidR="00AF4759" w:rsidRDefault="00AF4759" w:rsidP="00AF4759">
      <w:pPr>
        <w:pStyle w:val="ListBullet"/>
        <w:numPr>
          <w:ilvl w:val="0"/>
          <w:numId w:val="0"/>
        </w:numPr>
        <w:ind w:left="360" w:hanging="360"/>
        <w:rPr>
          <w:lang w:val="es-GT"/>
        </w:rPr>
      </w:pPr>
    </w:p>
    <w:p w14:paraId="4062235A" w14:textId="77777777" w:rsidR="00AF4759" w:rsidRDefault="00AF4759" w:rsidP="00AF4759">
      <w:pPr>
        <w:pStyle w:val="ListBullet"/>
        <w:numPr>
          <w:ilvl w:val="0"/>
          <w:numId w:val="0"/>
        </w:numPr>
        <w:ind w:left="360" w:hanging="360"/>
        <w:rPr>
          <w:lang w:val="es-GT"/>
        </w:rPr>
      </w:pPr>
    </w:p>
    <w:p w14:paraId="0BAFB6DF" w14:textId="7B2F20ED" w:rsidR="00AF4759" w:rsidRPr="00AF4759" w:rsidRDefault="00AF4759" w:rsidP="00AF4759">
      <w:pPr>
        <w:pStyle w:val="ListBullet"/>
        <w:numPr>
          <w:ilvl w:val="0"/>
          <w:numId w:val="0"/>
        </w:numPr>
        <w:ind w:left="360" w:hanging="360"/>
        <w:rPr>
          <w:b/>
          <w:bCs/>
          <w:lang w:val="es-GT"/>
        </w:rPr>
      </w:pPr>
      <w:r w:rsidRPr="00AF4759">
        <w:rPr>
          <w:b/>
          <w:bCs/>
          <w:lang w:val="es-GT"/>
        </w:rPr>
        <w:t>Diagrama</w:t>
      </w:r>
      <w:r>
        <w:rPr>
          <w:b/>
          <w:bCs/>
          <w:lang w:val="es-GT"/>
        </w:rPr>
        <w:t xml:space="preserve"> </w:t>
      </w:r>
      <w:r w:rsidRPr="00AF4759">
        <w:rPr>
          <w:b/>
          <w:bCs/>
          <w:lang w:val="es-GT"/>
        </w:rPr>
        <w:t xml:space="preserve"> — Arquitecturas de los Modelos: MLP y LSTM</w:t>
      </w:r>
    </w:p>
    <w:p w14:paraId="4C98AF0D" w14:textId="56B18F4B" w:rsidR="00AF4759" w:rsidRDefault="00AF4759" w:rsidP="00AF4759">
      <w:pPr>
        <w:pStyle w:val="ListBullet"/>
        <w:numPr>
          <w:ilvl w:val="0"/>
          <w:numId w:val="0"/>
        </w:numPr>
        <w:ind w:left="360" w:hanging="360"/>
        <w:rPr>
          <w:lang w:val="es-GT"/>
        </w:rPr>
      </w:pPr>
      <w:r w:rsidRPr="00AF4759">
        <w:rPr>
          <w:noProof/>
          <w:lang w:val="es-GT"/>
        </w:rPr>
        <w:drawing>
          <wp:inline distT="0" distB="0" distL="0" distR="0" wp14:anchorId="74D3238F" wp14:editId="66F7919C">
            <wp:extent cx="6108700" cy="3998229"/>
            <wp:effectExtent l="0" t="0" r="6350" b="2540"/>
            <wp:docPr id="54842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23702" name=""/>
                    <pic:cNvPicPr/>
                  </pic:nvPicPr>
                  <pic:blipFill>
                    <a:blip r:embed="rId8"/>
                    <a:stretch>
                      <a:fillRect/>
                    </a:stretch>
                  </pic:blipFill>
                  <pic:spPr>
                    <a:xfrm>
                      <a:off x="0" y="0"/>
                      <a:ext cx="6110966" cy="3999712"/>
                    </a:xfrm>
                    <a:prstGeom prst="rect">
                      <a:avLst/>
                    </a:prstGeom>
                  </pic:spPr>
                </pic:pic>
              </a:graphicData>
            </a:graphic>
          </wp:inline>
        </w:drawing>
      </w:r>
    </w:p>
    <w:p w14:paraId="6660F5FA" w14:textId="77777777" w:rsidR="00AF4759" w:rsidRDefault="00AF4759" w:rsidP="00AF4759">
      <w:pPr>
        <w:pStyle w:val="ListBullet"/>
        <w:numPr>
          <w:ilvl w:val="0"/>
          <w:numId w:val="0"/>
        </w:numPr>
        <w:ind w:left="360" w:hanging="360"/>
        <w:rPr>
          <w:lang w:val="es-GT"/>
        </w:rPr>
      </w:pPr>
    </w:p>
    <w:p w14:paraId="3A90010D" w14:textId="77777777" w:rsidR="00AF4759" w:rsidRDefault="00AF4759" w:rsidP="00AF4759">
      <w:pPr>
        <w:pStyle w:val="ListBullet"/>
        <w:numPr>
          <w:ilvl w:val="0"/>
          <w:numId w:val="0"/>
        </w:numPr>
        <w:ind w:left="360" w:hanging="360"/>
        <w:rPr>
          <w:lang w:val="es-GT"/>
        </w:rPr>
      </w:pPr>
    </w:p>
    <w:p w14:paraId="2E2D98C0" w14:textId="77777777" w:rsidR="00AF4759" w:rsidRDefault="00AF4759" w:rsidP="00AF4759">
      <w:pPr>
        <w:pStyle w:val="ListBullet"/>
        <w:numPr>
          <w:ilvl w:val="0"/>
          <w:numId w:val="0"/>
        </w:numPr>
        <w:ind w:left="360" w:hanging="360"/>
        <w:rPr>
          <w:lang w:val="es-GT"/>
        </w:rPr>
      </w:pPr>
    </w:p>
    <w:p w14:paraId="78F7B800" w14:textId="77777777" w:rsidR="00AF4759" w:rsidRDefault="00AF4759" w:rsidP="00AF4759">
      <w:pPr>
        <w:pStyle w:val="ListBullet"/>
        <w:numPr>
          <w:ilvl w:val="0"/>
          <w:numId w:val="0"/>
        </w:numPr>
        <w:ind w:left="360" w:hanging="360"/>
        <w:rPr>
          <w:lang w:val="es-GT"/>
        </w:rPr>
      </w:pPr>
    </w:p>
    <w:p w14:paraId="005C0921" w14:textId="77777777" w:rsidR="00AF4759" w:rsidRDefault="00AF4759" w:rsidP="00AF4759">
      <w:pPr>
        <w:pStyle w:val="ListBullet"/>
        <w:numPr>
          <w:ilvl w:val="0"/>
          <w:numId w:val="0"/>
        </w:numPr>
        <w:ind w:left="360" w:hanging="360"/>
        <w:rPr>
          <w:lang w:val="es-GT"/>
        </w:rPr>
      </w:pPr>
    </w:p>
    <w:p w14:paraId="01524462" w14:textId="77777777" w:rsidR="00AF4759" w:rsidRDefault="00AF4759" w:rsidP="00AF4759">
      <w:pPr>
        <w:pStyle w:val="ListBullet"/>
        <w:numPr>
          <w:ilvl w:val="0"/>
          <w:numId w:val="0"/>
        </w:numPr>
        <w:ind w:left="360" w:hanging="360"/>
        <w:rPr>
          <w:lang w:val="es-GT"/>
        </w:rPr>
      </w:pPr>
    </w:p>
    <w:p w14:paraId="0438A632" w14:textId="77777777" w:rsidR="00AF4759" w:rsidRDefault="00AF4759" w:rsidP="00AF4759">
      <w:pPr>
        <w:pStyle w:val="ListBullet"/>
        <w:numPr>
          <w:ilvl w:val="0"/>
          <w:numId w:val="0"/>
        </w:numPr>
        <w:ind w:left="360" w:hanging="360"/>
        <w:rPr>
          <w:lang w:val="es-GT"/>
        </w:rPr>
      </w:pPr>
    </w:p>
    <w:p w14:paraId="6E53820A" w14:textId="77777777" w:rsidR="00AF4759" w:rsidRDefault="00AF4759" w:rsidP="00AF4759">
      <w:pPr>
        <w:pStyle w:val="ListBullet"/>
        <w:numPr>
          <w:ilvl w:val="0"/>
          <w:numId w:val="0"/>
        </w:numPr>
        <w:ind w:left="360" w:hanging="360"/>
        <w:rPr>
          <w:lang w:val="es-GT"/>
        </w:rPr>
      </w:pPr>
    </w:p>
    <w:p w14:paraId="59DEE39C" w14:textId="77777777" w:rsidR="00AF4759" w:rsidRDefault="00AF4759" w:rsidP="00AF4759">
      <w:pPr>
        <w:pStyle w:val="ListBullet"/>
        <w:numPr>
          <w:ilvl w:val="0"/>
          <w:numId w:val="0"/>
        </w:numPr>
        <w:ind w:left="360" w:hanging="360"/>
        <w:rPr>
          <w:lang w:val="es-GT"/>
        </w:rPr>
      </w:pPr>
    </w:p>
    <w:p w14:paraId="54D5853B" w14:textId="77777777" w:rsidR="00AF4759" w:rsidRDefault="00AF4759" w:rsidP="00AF4759">
      <w:pPr>
        <w:pStyle w:val="ListBullet"/>
        <w:numPr>
          <w:ilvl w:val="0"/>
          <w:numId w:val="0"/>
        </w:numPr>
        <w:ind w:left="360" w:hanging="360"/>
        <w:rPr>
          <w:lang w:val="es-GT"/>
        </w:rPr>
      </w:pPr>
    </w:p>
    <w:p w14:paraId="272B858A" w14:textId="77777777" w:rsidR="00AF4759" w:rsidRDefault="00AF4759" w:rsidP="00AF4759">
      <w:pPr>
        <w:pStyle w:val="ListBullet"/>
        <w:numPr>
          <w:ilvl w:val="0"/>
          <w:numId w:val="0"/>
        </w:numPr>
        <w:ind w:left="360" w:hanging="360"/>
        <w:rPr>
          <w:lang w:val="es-GT"/>
        </w:rPr>
      </w:pPr>
    </w:p>
    <w:p w14:paraId="0A991EBB" w14:textId="77777777" w:rsidR="00AF4759" w:rsidRDefault="00AF4759" w:rsidP="00AF4759">
      <w:pPr>
        <w:pStyle w:val="ListBullet"/>
        <w:numPr>
          <w:ilvl w:val="0"/>
          <w:numId w:val="0"/>
        </w:numPr>
        <w:ind w:left="360" w:hanging="360"/>
        <w:rPr>
          <w:lang w:val="es-GT"/>
        </w:rPr>
      </w:pPr>
    </w:p>
    <w:p w14:paraId="45F85715" w14:textId="77777777" w:rsidR="00AF4759" w:rsidRDefault="00AF4759" w:rsidP="00AF4759">
      <w:pPr>
        <w:pStyle w:val="ListBullet"/>
        <w:numPr>
          <w:ilvl w:val="0"/>
          <w:numId w:val="0"/>
        </w:numPr>
        <w:ind w:left="360" w:hanging="360"/>
        <w:rPr>
          <w:lang w:val="es-GT"/>
        </w:rPr>
      </w:pPr>
    </w:p>
    <w:p w14:paraId="7EC3B8FF" w14:textId="77777777" w:rsidR="00AF4759" w:rsidRDefault="00AF4759" w:rsidP="00AF4759">
      <w:pPr>
        <w:pStyle w:val="ListBullet"/>
        <w:numPr>
          <w:ilvl w:val="0"/>
          <w:numId w:val="0"/>
        </w:numPr>
        <w:ind w:left="360" w:hanging="360"/>
        <w:rPr>
          <w:lang w:val="es-GT"/>
        </w:rPr>
      </w:pPr>
    </w:p>
    <w:p w14:paraId="6768A7BE" w14:textId="77777777" w:rsidR="00AF4759" w:rsidRDefault="00AF4759" w:rsidP="00AF4759">
      <w:pPr>
        <w:pStyle w:val="ListBullet"/>
        <w:numPr>
          <w:ilvl w:val="0"/>
          <w:numId w:val="0"/>
        </w:numPr>
        <w:ind w:left="360" w:hanging="360"/>
        <w:rPr>
          <w:lang w:val="es-GT"/>
        </w:rPr>
      </w:pPr>
    </w:p>
    <w:p w14:paraId="2A56E780" w14:textId="77777777" w:rsidR="00AF4759" w:rsidRDefault="00AF4759" w:rsidP="00AF4759">
      <w:pPr>
        <w:pStyle w:val="ListBullet"/>
        <w:numPr>
          <w:ilvl w:val="0"/>
          <w:numId w:val="0"/>
        </w:numPr>
        <w:ind w:left="360" w:hanging="360"/>
        <w:rPr>
          <w:lang w:val="es-GT"/>
        </w:rPr>
      </w:pPr>
    </w:p>
    <w:p w14:paraId="73BF244A" w14:textId="77777777" w:rsidR="00AF4759" w:rsidRDefault="00AF4759" w:rsidP="00AF4759">
      <w:pPr>
        <w:pStyle w:val="ListBullet"/>
        <w:numPr>
          <w:ilvl w:val="0"/>
          <w:numId w:val="0"/>
        </w:numPr>
        <w:ind w:left="360" w:hanging="360"/>
        <w:rPr>
          <w:lang w:val="es-GT"/>
        </w:rPr>
      </w:pPr>
    </w:p>
    <w:p w14:paraId="5C838F1F" w14:textId="77777777" w:rsidR="00AF4759" w:rsidRDefault="00AF4759" w:rsidP="00AF4759">
      <w:pPr>
        <w:pStyle w:val="ListBullet"/>
        <w:numPr>
          <w:ilvl w:val="0"/>
          <w:numId w:val="0"/>
        </w:numPr>
        <w:ind w:left="360" w:hanging="360"/>
        <w:rPr>
          <w:lang w:val="es-GT"/>
        </w:rPr>
      </w:pPr>
    </w:p>
    <w:p w14:paraId="7EF037EE" w14:textId="77777777" w:rsidR="00AF4759" w:rsidRDefault="00AF4759" w:rsidP="00AF4759">
      <w:pPr>
        <w:pStyle w:val="ListBullet"/>
        <w:numPr>
          <w:ilvl w:val="0"/>
          <w:numId w:val="0"/>
        </w:numPr>
        <w:ind w:left="360" w:hanging="360"/>
        <w:rPr>
          <w:lang w:val="es-GT"/>
        </w:rPr>
      </w:pPr>
    </w:p>
    <w:p w14:paraId="0FF73D6F" w14:textId="2EB8E6F0" w:rsidR="00AF4759" w:rsidRPr="00AF4759" w:rsidRDefault="00AF4759" w:rsidP="00AF4759">
      <w:pPr>
        <w:pStyle w:val="ListBullet"/>
        <w:numPr>
          <w:ilvl w:val="0"/>
          <w:numId w:val="0"/>
        </w:numPr>
        <w:ind w:left="360" w:hanging="360"/>
        <w:rPr>
          <w:b/>
          <w:bCs/>
          <w:lang w:val="es-GT"/>
        </w:rPr>
      </w:pPr>
      <w:r w:rsidRPr="00AF4759">
        <w:rPr>
          <w:b/>
          <w:bCs/>
          <w:lang w:val="es-GT"/>
        </w:rPr>
        <w:lastRenderedPageBreak/>
        <w:t>Diagrama — Secuencia de una Interacción Completa</w:t>
      </w:r>
    </w:p>
    <w:p w14:paraId="13BB572B" w14:textId="06805969" w:rsidR="007437CC" w:rsidRDefault="00AF4759" w:rsidP="00AF4759">
      <w:pPr>
        <w:pStyle w:val="ListBullet"/>
        <w:numPr>
          <w:ilvl w:val="0"/>
          <w:numId w:val="0"/>
        </w:numPr>
        <w:ind w:left="360" w:hanging="360"/>
        <w:rPr>
          <w:lang w:val="es-GT"/>
        </w:rPr>
      </w:pPr>
      <w:r w:rsidRPr="00AF4759">
        <w:rPr>
          <w:noProof/>
          <w:lang w:val="es-GT"/>
        </w:rPr>
        <w:drawing>
          <wp:inline distT="0" distB="0" distL="0" distR="0" wp14:anchorId="04EE618B" wp14:editId="058EB9ED">
            <wp:extent cx="5486400" cy="4006850"/>
            <wp:effectExtent l="0" t="0" r="0" b="0"/>
            <wp:docPr id="122453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30234" name=""/>
                    <pic:cNvPicPr/>
                  </pic:nvPicPr>
                  <pic:blipFill>
                    <a:blip r:embed="rId9"/>
                    <a:stretch>
                      <a:fillRect/>
                    </a:stretch>
                  </pic:blipFill>
                  <pic:spPr>
                    <a:xfrm>
                      <a:off x="0" y="0"/>
                      <a:ext cx="5486400" cy="4006850"/>
                    </a:xfrm>
                    <a:prstGeom prst="rect">
                      <a:avLst/>
                    </a:prstGeom>
                  </pic:spPr>
                </pic:pic>
              </a:graphicData>
            </a:graphic>
          </wp:inline>
        </w:drawing>
      </w:r>
    </w:p>
    <w:p w14:paraId="78CDA762" w14:textId="77777777" w:rsidR="00E51B33" w:rsidRDefault="00E51B33" w:rsidP="00AF4759">
      <w:pPr>
        <w:pStyle w:val="ListBullet"/>
        <w:numPr>
          <w:ilvl w:val="0"/>
          <w:numId w:val="0"/>
        </w:numPr>
        <w:ind w:left="360" w:hanging="360"/>
        <w:rPr>
          <w:lang w:val="es-GT"/>
        </w:rPr>
      </w:pPr>
    </w:p>
    <w:p w14:paraId="5459A0CA" w14:textId="77777777" w:rsidR="00E51B33" w:rsidRDefault="00E51B33" w:rsidP="00AF4759">
      <w:pPr>
        <w:pStyle w:val="ListBullet"/>
        <w:numPr>
          <w:ilvl w:val="0"/>
          <w:numId w:val="0"/>
        </w:numPr>
        <w:ind w:left="360" w:hanging="360"/>
        <w:rPr>
          <w:lang w:val="es-GT"/>
        </w:rPr>
      </w:pPr>
    </w:p>
    <w:p w14:paraId="2808C62A" w14:textId="77777777" w:rsidR="00E51B33" w:rsidRDefault="00E51B33" w:rsidP="00AF4759">
      <w:pPr>
        <w:pStyle w:val="ListBullet"/>
        <w:numPr>
          <w:ilvl w:val="0"/>
          <w:numId w:val="0"/>
        </w:numPr>
        <w:ind w:left="360" w:hanging="360"/>
        <w:rPr>
          <w:lang w:val="es-GT"/>
        </w:rPr>
      </w:pPr>
    </w:p>
    <w:p w14:paraId="5E60FACF" w14:textId="332817D9" w:rsidR="007437CC" w:rsidRPr="0016327A" w:rsidRDefault="00000000">
      <w:pPr>
        <w:pStyle w:val="Heading1"/>
        <w:rPr>
          <w:color w:val="auto"/>
          <w:lang w:val="es-GT"/>
        </w:rPr>
      </w:pPr>
      <w:r w:rsidRPr="0016327A">
        <w:rPr>
          <w:rFonts w:ascii="Calibri" w:hAnsi="Calibri"/>
          <w:color w:val="auto"/>
          <w:lang w:val="es-GT"/>
        </w:rPr>
        <w:t>8. Investigación teórica</w:t>
      </w:r>
    </w:p>
    <w:p w14:paraId="4982BF59" w14:textId="77777777" w:rsidR="007437CC" w:rsidRPr="0016327A" w:rsidRDefault="00000000">
      <w:pPr>
        <w:pStyle w:val="Heading2"/>
        <w:rPr>
          <w:color w:val="auto"/>
          <w:lang w:val="es-GT"/>
        </w:rPr>
      </w:pPr>
      <w:r w:rsidRPr="0016327A">
        <w:rPr>
          <w:rFonts w:ascii="Calibri" w:hAnsi="Calibri"/>
          <w:color w:val="auto"/>
          <w:lang w:val="es-GT"/>
        </w:rPr>
        <w:t>8.1 Viabilidad Técnica</w:t>
      </w:r>
    </w:p>
    <w:p w14:paraId="37F3A59B" w14:textId="77777777" w:rsidR="007437CC" w:rsidRPr="0016327A" w:rsidRDefault="00000000">
      <w:pPr>
        <w:jc w:val="both"/>
        <w:rPr>
          <w:lang w:val="es-GT"/>
        </w:rPr>
      </w:pPr>
      <w:r w:rsidRPr="0016327A">
        <w:rPr>
          <w:lang w:val="es-GT"/>
        </w:rPr>
        <w:t>El sistema es técnicamente viable para uso educativo por tres razones: (1) costo total de hardware inferior a Q400 (ESP32: Q120, Arduino Uno: Q80, ULN2003×2: Q30, 28BYJ-48×2: Q40, cables: Q50); (2) el firmware es reproducible con los mismos componentes; (3) el modelo ML opera 100% offline, sin dependencia de internet.</w:t>
      </w:r>
    </w:p>
    <w:p w14:paraId="1924F0D8" w14:textId="77777777" w:rsidR="007437CC" w:rsidRPr="0016327A" w:rsidRDefault="00000000">
      <w:pPr>
        <w:pStyle w:val="Heading2"/>
        <w:rPr>
          <w:color w:val="auto"/>
          <w:lang w:val="es-GT"/>
        </w:rPr>
      </w:pPr>
      <w:r w:rsidRPr="0016327A">
        <w:rPr>
          <w:rFonts w:ascii="Calibri" w:hAnsi="Calibri"/>
          <w:color w:val="auto"/>
          <w:lang w:val="es-GT"/>
        </w:rPr>
        <w:t>8.2 Impacto Social</w:t>
      </w:r>
    </w:p>
    <w:p w14:paraId="39385786" w14:textId="77777777" w:rsidR="007437CC" w:rsidRPr="0016327A" w:rsidRDefault="00000000">
      <w:pPr>
        <w:jc w:val="both"/>
        <w:rPr>
          <w:lang w:val="es-GT"/>
        </w:rPr>
      </w:pPr>
      <w:r w:rsidRPr="0016327A">
        <w:rPr>
          <w:lang w:val="es-GT"/>
        </w:rPr>
        <w:t>El control por voz permite operar el robot a personas con movilidad reducida. Al usar componentes de bajo costo disponibles en Guatemala, el sistema puede replicarse en instituciones educativas con presupuesto limitado, promoviendo la educación STEM.</w:t>
      </w:r>
    </w:p>
    <w:p w14:paraId="41828D57" w14:textId="77777777" w:rsidR="007437CC" w:rsidRPr="0016327A" w:rsidRDefault="00000000">
      <w:pPr>
        <w:pStyle w:val="Heading2"/>
        <w:rPr>
          <w:color w:val="auto"/>
          <w:lang w:val="es-GT"/>
        </w:rPr>
      </w:pPr>
      <w:r w:rsidRPr="0016327A">
        <w:rPr>
          <w:rFonts w:ascii="Calibri" w:hAnsi="Calibri"/>
          <w:color w:val="auto"/>
          <w:lang w:val="es-GT"/>
        </w:rPr>
        <w:t>8.3 Escalamiento a Navegación Autónoma (investigación teórica)</w:t>
      </w:r>
    </w:p>
    <w:p w14:paraId="48751E64" w14:textId="77777777" w:rsidR="007437CC" w:rsidRPr="0016327A" w:rsidRDefault="00000000">
      <w:pPr>
        <w:jc w:val="both"/>
        <w:rPr>
          <w:lang w:val="es-GT"/>
        </w:rPr>
      </w:pPr>
      <w:r w:rsidRPr="0016327A">
        <w:rPr>
          <w:lang w:val="es-GT"/>
        </w:rPr>
        <w:t xml:space="preserve">Para escalar el sistema hacia evasión de colisiones con vehículos en movimiento, se propone reemplazar la clasificación discreta de voz por detección de objetos con </w:t>
      </w:r>
      <w:proofErr w:type="spellStart"/>
      <w:r w:rsidRPr="0016327A">
        <w:rPr>
          <w:lang w:val="es-GT"/>
        </w:rPr>
        <w:t>YOLOnano</w:t>
      </w:r>
      <w:proofErr w:type="spellEnd"/>
      <w:r w:rsidRPr="0016327A">
        <w:rPr>
          <w:lang w:val="es-GT"/>
        </w:rPr>
        <w:t xml:space="preserve"> (~1.8M </w:t>
      </w:r>
      <w:r w:rsidRPr="0016327A">
        <w:rPr>
          <w:lang w:val="es-GT"/>
        </w:rPr>
        <w:lastRenderedPageBreak/>
        <w:t>parámetros, 15+ FPS en Raspberry Pi 4 con cuantización INT8). Las limitaciones de la arquitectura actual son: ausencia de información espacial, comandos de duración fija sin reacción a cambios del entorno, y ausencia de retroalimentación visual entre comandos.</w:t>
      </w:r>
    </w:p>
    <w:p w14:paraId="501BCFB9" w14:textId="77777777" w:rsidR="007437CC" w:rsidRPr="0016327A" w:rsidRDefault="00000000">
      <w:pPr>
        <w:jc w:val="both"/>
        <w:rPr>
          <w:lang w:val="es-GT"/>
        </w:rPr>
      </w:pPr>
      <w:r w:rsidRPr="0016327A">
        <w:rPr>
          <w:lang w:val="es-GT"/>
        </w:rPr>
        <w:t xml:space="preserve">El </w:t>
      </w:r>
      <w:proofErr w:type="spellStart"/>
      <w:r w:rsidRPr="0016327A">
        <w:rPr>
          <w:lang w:val="es-GT"/>
        </w:rPr>
        <w:t>dataset</w:t>
      </w:r>
      <w:proofErr w:type="spellEnd"/>
      <w:r w:rsidRPr="0016327A">
        <w:rPr>
          <w:lang w:val="es-GT"/>
        </w:rPr>
        <w:t xml:space="preserve"> para YOLO requeriría ≥5,000 imágenes anotadas con </w:t>
      </w:r>
      <w:proofErr w:type="spellStart"/>
      <w:r w:rsidRPr="0016327A">
        <w:rPr>
          <w:lang w:val="es-GT"/>
        </w:rPr>
        <w:t>bounding</w:t>
      </w:r>
      <w:proofErr w:type="spellEnd"/>
      <w:r w:rsidRPr="0016327A">
        <w:rPr>
          <w:lang w:val="es-GT"/>
        </w:rPr>
        <w:t xml:space="preserve"> boxes (formato </w:t>
      </w:r>
      <w:proofErr w:type="spellStart"/>
      <w:r w:rsidRPr="0016327A">
        <w:rPr>
          <w:lang w:val="es-GT"/>
        </w:rPr>
        <w:t>cx</w:t>
      </w:r>
      <w:proofErr w:type="spellEnd"/>
      <w:r w:rsidRPr="0016327A">
        <w:rPr>
          <w:lang w:val="es-GT"/>
        </w:rPr>
        <w:t xml:space="preserve">, </w:t>
      </w:r>
      <w:proofErr w:type="spellStart"/>
      <w:r w:rsidRPr="0016327A">
        <w:rPr>
          <w:lang w:val="es-GT"/>
        </w:rPr>
        <w:t>cy</w:t>
      </w:r>
      <w:proofErr w:type="spellEnd"/>
      <w:r w:rsidRPr="0016327A">
        <w:rPr>
          <w:lang w:val="es-GT"/>
        </w:rPr>
        <w:t xml:space="preserve">, w, h normalizado), capturadas desde múltiples ángulos y distancias. El cuello de botella computacional se abordaría con cuantización INT8 (reducción 4× del modelo) y poda de canales (30% de filtros eliminables sin pérdida significativa de </w:t>
      </w:r>
      <w:proofErr w:type="spellStart"/>
      <w:r w:rsidRPr="0016327A">
        <w:rPr>
          <w:lang w:val="es-GT"/>
        </w:rPr>
        <w:t>mAP</w:t>
      </w:r>
      <w:proofErr w:type="spellEnd"/>
      <w:r w:rsidRPr="0016327A">
        <w:rPr>
          <w:lang w:val="es-GT"/>
        </w:rPr>
        <w:t>).</w:t>
      </w:r>
    </w:p>
    <w:p w14:paraId="55FCCD8A" w14:textId="77777777" w:rsidR="007437CC" w:rsidRPr="0016327A" w:rsidRDefault="00000000">
      <w:pPr>
        <w:pStyle w:val="Heading1"/>
        <w:rPr>
          <w:color w:val="auto"/>
        </w:rPr>
      </w:pPr>
      <w:r w:rsidRPr="0016327A">
        <w:rPr>
          <w:rFonts w:ascii="Calibri" w:hAnsi="Calibri"/>
          <w:color w:val="auto"/>
        </w:rPr>
        <w:t xml:space="preserve">9. </w:t>
      </w:r>
      <w:proofErr w:type="spellStart"/>
      <w:r w:rsidRPr="0016327A">
        <w:rPr>
          <w:rFonts w:ascii="Calibri" w:hAnsi="Calibri"/>
          <w:color w:val="auto"/>
        </w:rPr>
        <w:t>Recomendaciones</w:t>
      </w:r>
      <w:proofErr w:type="spellEnd"/>
    </w:p>
    <w:p w14:paraId="5E65FF19" w14:textId="77777777" w:rsidR="007437CC" w:rsidRPr="0016327A" w:rsidRDefault="00000000">
      <w:pPr>
        <w:pStyle w:val="ListNumber"/>
        <w:rPr>
          <w:lang w:val="es-GT"/>
        </w:rPr>
      </w:pPr>
      <w:r w:rsidRPr="0016327A">
        <w:rPr>
          <w:lang w:val="es-GT"/>
        </w:rPr>
        <w:t>Implementar un modelo STT local (Whisper-</w:t>
      </w:r>
      <w:proofErr w:type="spellStart"/>
      <w:r w:rsidRPr="0016327A">
        <w:rPr>
          <w:lang w:val="es-GT"/>
        </w:rPr>
        <w:t>tiny</w:t>
      </w:r>
      <w:proofErr w:type="spellEnd"/>
      <w:r w:rsidRPr="0016327A">
        <w:rPr>
          <w:lang w:val="es-GT"/>
        </w:rPr>
        <w:t xml:space="preserve"> o </w:t>
      </w:r>
      <w:proofErr w:type="spellStart"/>
      <w:r w:rsidRPr="0016327A">
        <w:rPr>
          <w:lang w:val="es-GT"/>
        </w:rPr>
        <w:t>Vosk</w:t>
      </w:r>
      <w:proofErr w:type="spellEnd"/>
      <w:r w:rsidRPr="0016327A">
        <w:rPr>
          <w:lang w:val="es-GT"/>
        </w:rPr>
        <w:t xml:space="preserve"> para es) en la laptop para reducir la latencia de reconocimiento de voz de 800–2000 ms (nube) a 200–500 ms (local).</w:t>
      </w:r>
    </w:p>
    <w:p w14:paraId="09F8455E" w14:textId="77777777" w:rsidR="007437CC" w:rsidRPr="0016327A" w:rsidRDefault="00000000">
      <w:pPr>
        <w:pStyle w:val="ListNumber"/>
        <w:rPr>
          <w:lang w:val="es-GT"/>
        </w:rPr>
      </w:pPr>
      <w:r w:rsidRPr="0016327A">
        <w:rPr>
          <w:lang w:val="es-GT"/>
        </w:rPr>
        <w:t>Agregar un acelerómetro MPU6050 para medir el ángulo de giro real y calibrar automáticamente los tiempos de giro (actualmente fijos en 850 ms).</w:t>
      </w:r>
    </w:p>
    <w:p w14:paraId="1489CE1D" w14:textId="77777777" w:rsidR="007437CC" w:rsidRPr="0016327A" w:rsidRDefault="00000000">
      <w:pPr>
        <w:pStyle w:val="ListNumber"/>
        <w:rPr>
          <w:lang w:val="es-GT"/>
        </w:rPr>
      </w:pPr>
      <w:r w:rsidRPr="0016327A">
        <w:rPr>
          <w:lang w:val="es-GT"/>
        </w:rPr>
        <w:t xml:space="preserve">Ampliar el </w:t>
      </w:r>
      <w:proofErr w:type="spellStart"/>
      <w:r w:rsidRPr="0016327A">
        <w:rPr>
          <w:lang w:val="es-GT"/>
        </w:rPr>
        <w:t>dataset</w:t>
      </w:r>
      <w:proofErr w:type="spellEnd"/>
      <w:r w:rsidRPr="0016327A">
        <w:rPr>
          <w:lang w:val="es-GT"/>
        </w:rPr>
        <w:t xml:space="preserve"> a ≥1,500 muestras raw con grabaciones de ≥5 voluntarios externos en ≥2 entornos distintos para mejorar la robustez del modelo.</w:t>
      </w:r>
    </w:p>
    <w:p w14:paraId="05B4F366" w14:textId="77777777" w:rsidR="007437CC" w:rsidRPr="0016327A" w:rsidRDefault="00000000">
      <w:pPr>
        <w:pStyle w:val="ListNumber"/>
        <w:rPr>
          <w:lang w:val="es-GT"/>
        </w:rPr>
      </w:pPr>
      <w:r w:rsidRPr="0016327A">
        <w:rPr>
          <w:lang w:val="es-GT"/>
        </w:rPr>
        <w:t xml:space="preserve">Migrar de </w:t>
      </w:r>
      <w:proofErr w:type="spellStart"/>
      <w:r w:rsidRPr="0016327A">
        <w:rPr>
          <w:lang w:val="es-GT"/>
        </w:rPr>
        <w:t>SoftwareSerial</w:t>
      </w:r>
      <w:proofErr w:type="spellEnd"/>
      <w:r w:rsidRPr="0016327A">
        <w:rPr>
          <w:lang w:val="es-GT"/>
        </w:rPr>
        <w:t xml:space="preserve"> a Hardware Serial (Serial1 del Arduino Uno, pines 0/1) para eliminar la restricción de velocidad y liberar recursos de CPU.</w:t>
      </w:r>
    </w:p>
    <w:p w14:paraId="09EA40C3" w14:textId="77777777" w:rsidR="007437CC" w:rsidRDefault="00000000">
      <w:pPr>
        <w:pStyle w:val="ListNumber"/>
        <w:rPr>
          <w:lang w:val="es-GT"/>
        </w:rPr>
      </w:pPr>
      <w:r w:rsidRPr="0016327A">
        <w:rPr>
          <w:lang w:val="es-GT"/>
        </w:rPr>
        <w:t>Implementar TLS/HTTPS en el servidor HTTP del ESP32 para habilitar la Web Speech API sin configuración especial de Chrome.</w:t>
      </w:r>
    </w:p>
    <w:p w14:paraId="0617499A" w14:textId="77777777" w:rsidR="00E51B33" w:rsidRDefault="00E51B33" w:rsidP="00E51B33">
      <w:pPr>
        <w:pStyle w:val="ListNumber"/>
        <w:numPr>
          <w:ilvl w:val="0"/>
          <w:numId w:val="0"/>
        </w:numPr>
        <w:ind w:left="360" w:hanging="360"/>
        <w:rPr>
          <w:lang w:val="es-GT"/>
        </w:rPr>
      </w:pPr>
    </w:p>
    <w:p w14:paraId="4779F53F" w14:textId="77777777" w:rsidR="007627AA" w:rsidRDefault="007627AA" w:rsidP="00E51B33">
      <w:pPr>
        <w:pStyle w:val="ListNumber"/>
        <w:numPr>
          <w:ilvl w:val="0"/>
          <w:numId w:val="0"/>
        </w:numPr>
        <w:ind w:left="360" w:hanging="360"/>
        <w:rPr>
          <w:lang w:val="es-GT"/>
        </w:rPr>
      </w:pPr>
    </w:p>
    <w:p w14:paraId="33C07D2D" w14:textId="77777777" w:rsidR="007627AA" w:rsidRDefault="007627AA" w:rsidP="00E51B33">
      <w:pPr>
        <w:pStyle w:val="ListNumber"/>
        <w:numPr>
          <w:ilvl w:val="0"/>
          <w:numId w:val="0"/>
        </w:numPr>
        <w:ind w:left="360" w:hanging="360"/>
        <w:rPr>
          <w:lang w:val="es-GT"/>
        </w:rPr>
      </w:pPr>
    </w:p>
    <w:p w14:paraId="59A0B1F4" w14:textId="77777777" w:rsidR="007627AA" w:rsidRDefault="007627AA" w:rsidP="00E51B33">
      <w:pPr>
        <w:pStyle w:val="ListNumber"/>
        <w:numPr>
          <w:ilvl w:val="0"/>
          <w:numId w:val="0"/>
        </w:numPr>
        <w:ind w:left="360" w:hanging="360"/>
        <w:rPr>
          <w:lang w:val="es-GT"/>
        </w:rPr>
      </w:pPr>
    </w:p>
    <w:p w14:paraId="6752858E" w14:textId="77777777" w:rsidR="007627AA" w:rsidRDefault="007627AA" w:rsidP="00E51B33">
      <w:pPr>
        <w:pStyle w:val="ListNumber"/>
        <w:numPr>
          <w:ilvl w:val="0"/>
          <w:numId w:val="0"/>
        </w:numPr>
        <w:ind w:left="360" w:hanging="360"/>
        <w:rPr>
          <w:lang w:val="es-GT"/>
        </w:rPr>
      </w:pPr>
    </w:p>
    <w:p w14:paraId="501F3D5A" w14:textId="77777777" w:rsidR="007627AA" w:rsidRDefault="007627AA" w:rsidP="00E51B33">
      <w:pPr>
        <w:pStyle w:val="ListNumber"/>
        <w:numPr>
          <w:ilvl w:val="0"/>
          <w:numId w:val="0"/>
        </w:numPr>
        <w:ind w:left="360" w:hanging="360"/>
        <w:rPr>
          <w:lang w:val="es-GT"/>
        </w:rPr>
      </w:pPr>
    </w:p>
    <w:p w14:paraId="5A95DEF4" w14:textId="77777777" w:rsidR="007627AA" w:rsidRDefault="007627AA" w:rsidP="00E51B33">
      <w:pPr>
        <w:pStyle w:val="ListNumber"/>
        <w:numPr>
          <w:ilvl w:val="0"/>
          <w:numId w:val="0"/>
        </w:numPr>
        <w:ind w:left="360" w:hanging="360"/>
        <w:rPr>
          <w:lang w:val="es-GT"/>
        </w:rPr>
      </w:pPr>
    </w:p>
    <w:p w14:paraId="3B3A2F82" w14:textId="77777777" w:rsidR="007627AA" w:rsidRDefault="007627AA" w:rsidP="00E51B33">
      <w:pPr>
        <w:pStyle w:val="ListNumber"/>
        <w:numPr>
          <w:ilvl w:val="0"/>
          <w:numId w:val="0"/>
        </w:numPr>
        <w:ind w:left="360" w:hanging="360"/>
        <w:rPr>
          <w:lang w:val="es-GT"/>
        </w:rPr>
      </w:pPr>
    </w:p>
    <w:p w14:paraId="47193981" w14:textId="77777777" w:rsidR="007627AA" w:rsidRDefault="007627AA" w:rsidP="00E51B33">
      <w:pPr>
        <w:pStyle w:val="ListNumber"/>
        <w:numPr>
          <w:ilvl w:val="0"/>
          <w:numId w:val="0"/>
        </w:numPr>
        <w:ind w:left="360" w:hanging="360"/>
        <w:rPr>
          <w:lang w:val="es-GT"/>
        </w:rPr>
      </w:pPr>
    </w:p>
    <w:p w14:paraId="3760ED1D" w14:textId="77777777" w:rsidR="007627AA" w:rsidRDefault="007627AA" w:rsidP="00E51B33">
      <w:pPr>
        <w:pStyle w:val="ListNumber"/>
        <w:numPr>
          <w:ilvl w:val="0"/>
          <w:numId w:val="0"/>
        </w:numPr>
        <w:ind w:left="360" w:hanging="360"/>
        <w:rPr>
          <w:lang w:val="es-GT"/>
        </w:rPr>
      </w:pPr>
    </w:p>
    <w:p w14:paraId="58780EF6" w14:textId="77777777" w:rsidR="007627AA" w:rsidRDefault="007627AA" w:rsidP="00E51B33">
      <w:pPr>
        <w:pStyle w:val="ListNumber"/>
        <w:numPr>
          <w:ilvl w:val="0"/>
          <w:numId w:val="0"/>
        </w:numPr>
        <w:ind w:left="360" w:hanging="360"/>
        <w:rPr>
          <w:lang w:val="es-GT"/>
        </w:rPr>
      </w:pPr>
    </w:p>
    <w:p w14:paraId="6C48497C" w14:textId="77777777" w:rsidR="007627AA" w:rsidRDefault="007627AA" w:rsidP="00E51B33">
      <w:pPr>
        <w:pStyle w:val="ListNumber"/>
        <w:numPr>
          <w:ilvl w:val="0"/>
          <w:numId w:val="0"/>
        </w:numPr>
        <w:ind w:left="360" w:hanging="360"/>
        <w:rPr>
          <w:lang w:val="es-GT"/>
        </w:rPr>
      </w:pPr>
    </w:p>
    <w:p w14:paraId="7FDDD4C9" w14:textId="77777777" w:rsidR="007627AA" w:rsidRDefault="007627AA" w:rsidP="00E51B33">
      <w:pPr>
        <w:pStyle w:val="ListNumber"/>
        <w:numPr>
          <w:ilvl w:val="0"/>
          <w:numId w:val="0"/>
        </w:numPr>
        <w:ind w:left="360" w:hanging="360"/>
        <w:rPr>
          <w:lang w:val="es-GT"/>
        </w:rPr>
      </w:pPr>
    </w:p>
    <w:p w14:paraId="371D32A0" w14:textId="77777777" w:rsidR="007627AA" w:rsidRDefault="007627AA" w:rsidP="00E51B33">
      <w:pPr>
        <w:pStyle w:val="ListNumber"/>
        <w:numPr>
          <w:ilvl w:val="0"/>
          <w:numId w:val="0"/>
        </w:numPr>
        <w:ind w:left="360" w:hanging="360"/>
        <w:rPr>
          <w:lang w:val="es-GT"/>
        </w:rPr>
      </w:pPr>
    </w:p>
    <w:p w14:paraId="0E7058CA" w14:textId="77777777" w:rsidR="007627AA" w:rsidRDefault="007627AA" w:rsidP="00E51B33">
      <w:pPr>
        <w:pStyle w:val="ListNumber"/>
        <w:numPr>
          <w:ilvl w:val="0"/>
          <w:numId w:val="0"/>
        </w:numPr>
        <w:ind w:left="360" w:hanging="360"/>
        <w:rPr>
          <w:lang w:val="es-GT"/>
        </w:rPr>
      </w:pPr>
    </w:p>
    <w:p w14:paraId="348097AD" w14:textId="77777777" w:rsidR="00E51B33" w:rsidRDefault="00E51B33" w:rsidP="00E51B33">
      <w:pPr>
        <w:pStyle w:val="ListNumber"/>
        <w:numPr>
          <w:ilvl w:val="0"/>
          <w:numId w:val="0"/>
        </w:numPr>
        <w:ind w:left="360" w:hanging="360"/>
        <w:rPr>
          <w:lang w:val="es-GT"/>
        </w:rPr>
      </w:pPr>
    </w:p>
    <w:p w14:paraId="7AC32EDC" w14:textId="05A8A389" w:rsidR="007437CC" w:rsidRPr="0016327A" w:rsidRDefault="00000000" w:rsidP="0016327A">
      <w:pPr>
        <w:pStyle w:val="Heading1"/>
        <w:jc w:val="center"/>
        <w:rPr>
          <w:color w:val="auto"/>
        </w:rPr>
      </w:pPr>
      <w:proofErr w:type="spellStart"/>
      <w:r w:rsidRPr="0016327A">
        <w:rPr>
          <w:rFonts w:ascii="Calibri" w:hAnsi="Calibri"/>
          <w:color w:val="auto"/>
        </w:rPr>
        <w:lastRenderedPageBreak/>
        <w:t>Conclusiones</w:t>
      </w:r>
      <w:proofErr w:type="spellEnd"/>
    </w:p>
    <w:p w14:paraId="2CE9ACB4" w14:textId="77777777" w:rsidR="007437CC" w:rsidRPr="0016327A" w:rsidRDefault="00000000">
      <w:pPr>
        <w:pStyle w:val="ListBullet"/>
        <w:rPr>
          <w:lang w:val="es-GT"/>
        </w:rPr>
      </w:pPr>
      <w:r w:rsidRPr="0016327A">
        <w:rPr>
          <w:lang w:val="es-GT"/>
        </w:rPr>
        <w:t xml:space="preserve">El sistema demostró que es posible construir un clasificador de voz completamente offline con 97.2% de </w:t>
      </w:r>
      <w:proofErr w:type="spellStart"/>
      <w:r w:rsidRPr="0016327A">
        <w:rPr>
          <w:lang w:val="es-GT"/>
        </w:rPr>
        <w:t>accuracy</w:t>
      </w:r>
      <w:proofErr w:type="spellEnd"/>
      <w:r w:rsidRPr="0016327A">
        <w:rPr>
          <w:lang w:val="es-GT"/>
        </w:rPr>
        <w:t xml:space="preserve"> (MLP) y 98.4% (LSTM) usando características MFCC extraídas con </w:t>
      </w:r>
      <w:proofErr w:type="spellStart"/>
      <w:r w:rsidRPr="0016327A">
        <w:rPr>
          <w:lang w:val="es-GT"/>
        </w:rPr>
        <w:t>librosa</w:t>
      </w:r>
      <w:proofErr w:type="spellEnd"/>
      <w:r w:rsidRPr="0016327A">
        <w:rPr>
          <w:lang w:val="es-GT"/>
        </w:rPr>
        <w:t>, sin dependencia de servicios en la nube.</w:t>
      </w:r>
    </w:p>
    <w:p w14:paraId="1B9335C2" w14:textId="77777777" w:rsidR="007437CC" w:rsidRPr="0016327A" w:rsidRDefault="00000000">
      <w:pPr>
        <w:pStyle w:val="ListBullet"/>
        <w:rPr>
          <w:lang w:val="es-GT"/>
        </w:rPr>
      </w:pPr>
      <w:r w:rsidRPr="0016327A">
        <w:rPr>
          <w:lang w:val="es-GT"/>
        </w:rPr>
        <w:t xml:space="preserve">El modelo LSTM supera al modelo base MLP/SVM en 1.2 puntos porcentuales al analizar la evolución temporal de los </w:t>
      </w:r>
      <w:proofErr w:type="spellStart"/>
      <w:r w:rsidRPr="0016327A">
        <w:rPr>
          <w:lang w:val="es-GT"/>
        </w:rPr>
        <w:t>MFCCs</w:t>
      </w:r>
      <w:proofErr w:type="spellEnd"/>
      <w:r w:rsidRPr="0016327A">
        <w:rPr>
          <w:lang w:val="es-GT"/>
        </w:rPr>
        <w:t xml:space="preserve"> (151 </w:t>
      </w:r>
      <w:proofErr w:type="spellStart"/>
      <w:r w:rsidRPr="0016327A">
        <w:rPr>
          <w:lang w:val="es-GT"/>
        </w:rPr>
        <w:t>timesteps</w:t>
      </w:r>
      <w:proofErr w:type="spellEnd"/>
      <w:r w:rsidRPr="0016327A">
        <w:rPr>
          <w:lang w:val="es-GT"/>
        </w:rPr>
        <w:t xml:space="preserve"> × 13 </w:t>
      </w:r>
      <w:proofErr w:type="spellStart"/>
      <w:r w:rsidRPr="0016327A">
        <w:rPr>
          <w:lang w:val="es-GT"/>
        </w:rPr>
        <w:t>features</w:t>
      </w:r>
      <w:proofErr w:type="spellEnd"/>
      <w:r w:rsidRPr="0016327A">
        <w:rPr>
          <w:lang w:val="es-GT"/>
        </w:rPr>
        <w:t>), demostrando que la información dinámica del habla aporta valor adicional.</w:t>
      </w:r>
    </w:p>
    <w:p w14:paraId="79820813" w14:textId="77777777" w:rsidR="007437CC" w:rsidRPr="0016327A" w:rsidRDefault="00000000">
      <w:pPr>
        <w:pStyle w:val="ListBullet"/>
        <w:rPr>
          <w:lang w:val="es-GT"/>
        </w:rPr>
      </w:pPr>
      <w:r w:rsidRPr="0016327A">
        <w:rPr>
          <w:lang w:val="es-GT"/>
        </w:rPr>
        <w:t xml:space="preserve">La separación de responsabilidades entre la laptop (procesamiento ML), el ESP32 (comunicación </w:t>
      </w:r>
      <w:proofErr w:type="spellStart"/>
      <w:r w:rsidRPr="0016327A">
        <w:rPr>
          <w:lang w:val="es-GT"/>
        </w:rPr>
        <w:t>WiFi</w:t>
      </w:r>
      <w:proofErr w:type="spellEnd"/>
      <w:r w:rsidRPr="0016327A">
        <w:rPr>
          <w:lang w:val="es-GT"/>
        </w:rPr>
        <w:t xml:space="preserve">) y el Arduino Uno (control de motores) garantiza que el control de </w:t>
      </w:r>
      <w:proofErr w:type="spellStart"/>
      <w:r w:rsidRPr="0016327A">
        <w:rPr>
          <w:lang w:val="es-GT"/>
        </w:rPr>
        <w:t>steppers</w:t>
      </w:r>
      <w:proofErr w:type="spellEnd"/>
      <w:r w:rsidRPr="0016327A">
        <w:rPr>
          <w:lang w:val="es-GT"/>
        </w:rPr>
        <w:t xml:space="preserve"> opere en tiempo real sin interrupciones.</w:t>
      </w:r>
    </w:p>
    <w:p w14:paraId="0C7CAE60" w14:textId="77777777" w:rsidR="007437CC" w:rsidRPr="0016327A" w:rsidRDefault="00000000">
      <w:pPr>
        <w:pStyle w:val="ListBullet"/>
        <w:rPr>
          <w:lang w:val="es-GT"/>
        </w:rPr>
      </w:pPr>
      <w:r w:rsidRPr="0016327A">
        <w:rPr>
          <w:lang w:val="es-GT"/>
        </w:rPr>
        <w:t xml:space="preserve">El protocolo serial binario de 5 bytes con </w:t>
      </w:r>
      <w:proofErr w:type="spellStart"/>
      <w:r w:rsidRPr="0016327A">
        <w:rPr>
          <w:lang w:val="es-GT"/>
        </w:rPr>
        <w:t>magic</w:t>
      </w:r>
      <w:proofErr w:type="spellEnd"/>
      <w:r w:rsidRPr="0016327A">
        <w:rPr>
          <w:lang w:val="es-GT"/>
        </w:rPr>
        <w:t xml:space="preserve"> byte de sincronización logró 0.2% de tasa de error en 1,000 paquetes transmitidos, con tiempo de resincronización menor a 5 ms.</w:t>
      </w:r>
    </w:p>
    <w:p w14:paraId="263A5AE4" w14:textId="77777777" w:rsidR="007437CC" w:rsidRPr="0016327A" w:rsidRDefault="00000000">
      <w:pPr>
        <w:pStyle w:val="ListBullet"/>
        <w:rPr>
          <w:lang w:val="es-GT"/>
        </w:rPr>
      </w:pPr>
      <w:r w:rsidRPr="0016327A">
        <w:rPr>
          <w:lang w:val="es-GT"/>
        </w:rPr>
        <w:t>La detección de comandos compuestos mediante buffer temporal de 6 segundos amplía significativamente las capacidades del sistema, permitiendo secuencias complejas de movimiento con un solo par de palabras.</w:t>
      </w:r>
    </w:p>
    <w:p w14:paraId="27BD9148" w14:textId="77777777" w:rsidR="007437CC" w:rsidRPr="0016327A" w:rsidRDefault="00000000">
      <w:pPr>
        <w:pStyle w:val="ListBullet"/>
        <w:rPr>
          <w:lang w:val="es-GT"/>
        </w:rPr>
      </w:pPr>
      <w:r w:rsidRPr="0016327A">
        <w:rPr>
          <w:lang w:val="es-GT"/>
        </w:rPr>
        <w:t xml:space="preserve">El control </w:t>
      </w:r>
      <w:proofErr w:type="spellStart"/>
      <w:r w:rsidRPr="0016327A">
        <w:rPr>
          <w:lang w:val="es-GT"/>
        </w:rPr>
        <w:t>half</w:t>
      </w:r>
      <w:proofErr w:type="spellEnd"/>
      <w:r w:rsidRPr="0016327A">
        <w:rPr>
          <w:lang w:val="es-GT"/>
        </w:rPr>
        <w:t xml:space="preserve">-step de 8 fases para los motores 28BYJ-48, implementado sin librerías de alto nivel, fue la única forma viable de lograr movimiento simultáneo de ambos motores sin bloquear el </w:t>
      </w:r>
      <w:proofErr w:type="spellStart"/>
      <w:r w:rsidRPr="0016327A">
        <w:rPr>
          <w:lang w:val="es-GT"/>
        </w:rPr>
        <w:t>loop</w:t>
      </w:r>
      <w:proofErr w:type="spellEnd"/>
      <w:r w:rsidRPr="0016327A">
        <w:rPr>
          <w:lang w:val="es-GT"/>
        </w:rPr>
        <w:t xml:space="preserve"> del Arduino.</w:t>
      </w:r>
    </w:p>
    <w:p w14:paraId="0E49A78A" w14:textId="77777777" w:rsidR="0016327A" w:rsidRPr="00596C7D" w:rsidRDefault="0016327A">
      <w:pPr>
        <w:rPr>
          <w:rFonts w:eastAsiaTheme="majorEastAsia" w:cstheme="majorBidi"/>
          <w:b/>
          <w:bCs/>
          <w:sz w:val="28"/>
          <w:szCs w:val="28"/>
          <w:lang w:val="es-GT"/>
        </w:rPr>
      </w:pPr>
      <w:r w:rsidRPr="00596C7D">
        <w:rPr>
          <w:lang w:val="es-GT"/>
        </w:rPr>
        <w:br w:type="page"/>
      </w:r>
    </w:p>
    <w:p w14:paraId="2E7B3054" w14:textId="11C6AF8E" w:rsidR="007437CC" w:rsidRPr="0016327A" w:rsidRDefault="00000000" w:rsidP="0016327A">
      <w:pPr>
        <w:pStyle w:val="Heading1"/>
        <w:jc w:val="center"/>
        <w:rPr>
          <w:color w:val="auto"/>
        </w:rPr>
      </w:pPr>
      <w:proofErr w:type="spellStart"/>
      <w:r w:rsidRPr="0016327A">
        <w:rPr>
          <w:rFonts w:ascii="Calibri" w:hAnsi="Calibri"/>
          <w:color w:val="auto"/>
        </w:rPr>
        <w:lastRenderedPageBreak/>
        <w:t>Referencias</w:t>
      </w:r>
      <w:proofErr w:type="spellEnd"/>
    </w:p>
    <w:p w14:paraId="46F9D0B2" w14:textId="77777777" w:rsidR="007437CC" w:rsidRPr="0016327A" w:rsidRDefault="00000000">
      <w:pPr>
        <w:ind w:left="432" w:hanging="432"/>
      </w:pPr>
      <w:proofErr w:type="spellStart"/>
      <w:r w:rsidRPr="0016327A">
        <w:rPr>
          <w:sz w:val="20"/>
        </w:rPr>
        <w:t>Espressif</w:t>
      </w:r>
      <w:proofErr w:type="spellEnd"/>
      <w:r w:rsidRPr="0016327A">
        <w:rPr>
          <w:sz w:val="20"/>
        </w:rPr>
        <w:t xml:space="preserve"> Systems. (2023). ESP32 Technical Reference Manual v5.1. </w:t>
      </w:r>
      <w:proofErr w:type="spellStart"/>
      <w:r w:rsidRPr="0016327A">
        <w:rPr>
          <w:sz w:val="20"/>
        </w:rPr>
        <w:t>Espressif</w:t>
      </w:r>
      <w:proofErr w:type="spellEnd"/>
      <w:r w:rsidRPr="0016327A">
        <w:rPr>
          <w:sz w:val="20"/>
        </w:rPr>
        <w:t xml:space="preserve"> Systems.</w:t>
      </w:r>
    </w:p>
    <w:p w14:paraId="78C80FC2" w14:textId="77777777" w:rsidR="007437CC" w:rsidRPr="0016327A" w:rsidRDefault="00000000">
      <w:pPr>
        <w:ind w:left="432" w:hanging="432"/>
      </w:pPr>
      <w:r w:rsidRPr="0016327A">
        <w:rPr>
          <w:sz w:val="20"/>
        </w:rPr>
        <w:t xml:space="preserve">McFee, B., et al. (2023). </w:t>
      </w:r>
      <w:proofErr w:type="spellStart"/>
      <w:r w:rsidRPr="0016327A">
        <w:rPr>
          <w:sz w:val="20"/>
        </w:rPr>
        <w:t>librosa</w:t>
      </w:r>
      <w:proofErr w:type="spellEnd"/>
      <w:r w:rsidRPr="0016327A">
        <w:rPr>
          <w:sz w:val="20"/>
        </w:rPr>
        <w:t xml:space="preserve">: Audio and Music Signal Analysis in Python. Journal of </w:t>
      </w:r>
      <w:proofErr w:type="gramStart"/>
      <w:r w:rsidRPr="0016327A">
        <w:rPr>
          <w:sz w:val="20"/>
        </w:rPr>
        <w:t>Open Source</w:t>
      </w:r>
      <w:proofErr w:type="gramEnd"/>
      <w:r w:rsidRPr="0016327A">
        <w:rPr>
          <w:sz w:val="20"/>
        </w:rPr>
        <w:t xml:space="preserve"> Software.</w:t>
      </w:r>
    </w:p>
    <w:p w14:paraId="2E11702D" w14:textId="77777777" w:rsidR="007437CC" w:rsidRPr="0016327A" w:rsidRDefault="00000000">
      <w:pPr>
        <w:ind w:left="432" w:hanging="432"/>
      </w:pPr>
      <w:r w:rsidRPr="0016327A">
        <w:rPr>
          <w:sz w:val="20"/>
        </w:rPr>
        <w:t>Pedregosa, F., et al. (2011). Scikit-learn: Machine Learning in Python. JMRL, 12, 2825–2830.</w:t>
      </w:r>
    </w:p>
    <w:p w14:paraId="6E093AFF" w14:textId="77777777" w:rsidR="007437CC" w:rsidRPr="0016327A" w:rsidRDefault="00000000">
      <w:pPr>
        <w:ind w:left="432" w:hanging="432"/>
      </w:pPr>
      <w:r w:rsidRPr="0016327A">
        <w:rPr>
          <w:sz w:val="20"/>
        </w:rPr>
        <w:t xml:space="preserve">Hochreiter, S., &amp; </w:t>
      </w:r>
      <w:proofErr w:type="spellStart"/>
      <w:r w:rsidRPr="0016327A">
        <w:rPr>
          <w:sz w:val="20"/>
        </w:rPr>
        <w:t>Schmidhuber</w:t>
      </w:r>
      <w:proofErr w:type="spellEnd"/>
      <w:r w:rsidRPr="0016327A">
        <w:rPr>
          <w:sz w:val="20"/>
        </w:rPr>
        <w:t>, J. (1997). Long Short-Term Memory. Neural Computation, 9(8), 1735–1780.</w:t>
      </w:r>
    </w:p>
    <w:p w14:paraId="732941DE" w14:textId="77777777" w:rsidR="007437CC" w:rsidRPr="0016327A" w:rsidRDefault="00000000">
      <w:pPr>
        <w:ind w:left="432" w:hanging="432"/>
      </w:pPr>
      <w:proofErr w:type="spellStart"/>
      <w:r w:rsidRPr="0016327A">
        <w:rPr>
          <w:sz w:val="20"/>
        </w:rPr>
        <w:t>Paszke</w:t>
      </w:r>
      <w:proofErr w:type="spellEnd"/>
      <w:r w:rsidRPr="0016327A">
        <w:rPr>
          <w:sz w:val="20"/>
        </w:rPr>
        <w:t xml:space="preserve">, A., et al. (2019). </w:t>
      </w:r>
      <w:proofErr w:type="spellStart"/>
      <w:r w:rsidRPr="0016327A">
        <w:rPr>
          <w:sz w:val="20"/>
        </w:rPr>
        <w:t>PyTorch</w:t>
      </w:r>
      <w:proofErr w:type="spellEnd"/>
      <w:r w:rsidRPr="0016327A">
        <w:rPr>
          <w:sz w:val="20"/>
        </w:rPr>
        <w:t xml:space="preserve">: An Imperative Style, High-Performance Deep Learning Library. </w:t>
      </w:r>
      <w:proofErr w:type="spellStart"/>
      <w:r w:rsidRPr="0016327A">
        <w:rPr>
          <w:sz w:val="20"/>
        </w:rPr>
        <w:t>NeurIPS</w:t>
      </w:r>
      <w:proofErr w:type="spellEnd"/>
      <w:r w:rsidRPr="0016327A">
        <w:rPr>
          <w:sz w:val="20"/>
        </w:rPr>
        <w:t>.</w:t>
      </w:r>
    </w:p>
    <w:p w14:paraId="10D0DDF5" w14:textId="77777777" w:rsidR="007437CC" w:rsidRPr="0016327A" w:rsidRDefault="00000000">
      <w:pPr>
        <w:ind w:left="432" w:hanging="432"/>
      </w:pPr>
      <w:r w:rsidRPr="0016327A">
        <w:rPr>
          <w:sz w:val="20"/>
        </w:rPr>
        <w:t>Davis, S., &amp; Mermelstein, P. (1980). Comparison of parametric representations for monosyllabic word recognition. IEEE TASLP, 28(4), 357–366.</w:t>
      </w:r>
    </w:p>
    <w:p w14:paraId="37DFC0AB" w14:textId="77777777" w:rsidR="007437CC" w:rsidRPr="0016327A" w:rsidRDefault="00000000">
      <w:pPr>
        <w:ind w:left="432" w:hanging="432"/>
      </w:pPr>
      <w:r w:rsidRPr="0016327A">
        <w:rPr>
          <w:sz w:val="20"/>
        </w:rPr>
        <w:t xml:space="preserve">Mozilla Developer Network. (2024). Web Speech API — </w:t>
      </w:r>
      <w:proofErr w:type="spellStart"/>
      <w:r w:rsidRPr="0016327A">
        <w:rPr>
          <w:sz w:val="20"/>
        </w:rPr>
        <w:t>SpeechRecognition</w:t>
      </w:r>
      <w:proofErr w:type="spellEnd"/>
      <w:r w:rsidRPr="0016327A">
        <w:rPr>
          <w:sz w:val="20"/>
        </w:rPr>
        <w:t>. MDN Web Docs.</w:t>
      </w:r>
    </w:p>
    <w:p w14:paraId="1DEF3099" w14:textId="77777777" w:rsidR="007437CC" w:rsidRPr="0016327A" w:rsidRDefault="00000000">
      <w:pPr>
        <w:ind w:left="432" w:hanging="432"/>
      </w:pPr>
      <w:r w:rsidRPr="0016327A">
        <w:rPr>
          <w:sz w:val="20"/>
        </w:rPr>
        <w:t xml:space="preserve">Arduino LLC. (2023). </w:t>
      </w:r>
      <w:proofErr w:type="spellStart"/>
      <w:proofErr w:type="gramStart"/>
      <w:r w:rsidRPr="0016327A">
        <w:rPr>
          <w:sz w:val="20"/>
        </w:rPr>
        <w:t>SoftwareSerial</w:t>
      </w:r>
      <w:proofErr w:type="spellEnd"/>
      <w:proofErr w:type="gramEnd"/>
      <w:r w:rsidRPr="0016327A">
        <w:rPr>
          <w:sz w:val="20"/>
        </w:rPr>
        <w:t xml:space="preserve"> Library Reference. Arduino Documentation.</w:t>
      </w:r>
    </w:p>
    <w:p w14:paraId="7C281434" w14:textId="77777777" w:rsidR="007437CC" w:rsidRPr="0016327A" w:rsidRDefault="00000000">
      <w:pPr>
        <w:ind w:left="432" w:hanging="432"/>
      </w:pPr>
      <w:r w:rsidRPr="0016327A">
        <w:rPr>
          <w:sz w:val="20"/>
        </w:rPr>
        <w:t>Redmon, J., &amp; Farhadi, A. (2018). YOLOv3: An Incremental Improvement. arXiv:1804.02767.</w:t>
      </w:r>
    </w:p>
    <w:sectPr w:rsidR="007437CC" w:rsidRPr="001632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0849335">
    <w:abstractNumId w:val="8"/>
  </w:num>
  <w:num w:numId="2" w16cid:durableId="61105460">
    <w:abstractNumId w:val="6"/>
  </w:num>
  <w:num w:numId="3" w16cid:durableId="540746278">
    <w:abstractNumId w:val="5"/>
  </w:num>
  <w:num w:numId="4" w16cid:durableId="449857695">
    <w:abstractNumId w:val="4"/>
  </w:num>
  <w:num w:numId="5" w16cid:durableId="272826587">
    <w:abstractNumId w:val="7"/>
  </w:num>
  <w:num w:numId="6" w16cid:durableId="25178710">
    <w:abstractNumId w:val="3"/>
  </w:num>
  <w:num w:numId="7" w16cid:durableId="938756926">
    <w:abstractNumId w:val="2"/>
  </w:num>
  <w:num w:numId="8" w16cid:durableId="1420323444">
    <w:abstractNumId w:val="1"/>
  </w:num>
  <w:num w:numId="9" w16cid:durableId="17321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27A"/>
    <w:rsid w:val="001D6179"/>
    <w:rsid w:val="0029639D"/>
    <w:rsid w:val="00326F90"/>
    <w:rsid w:val="003440FD"/>
    <w:rsid w:val="00596C7D"/>
    <w:rsid w:val="007437CC"/>
    <w:rsid w:val="007627AA"/>
    <w:rsid w:val="008B07D6"/>
    <w:rsid w:val="00AA1D8D"/>
    <w:rsid w:val="00AF4759"/>
    <w:rsid w:val="00B47730"/>
    <w:rsid w:val="00C83A07"/>
    <w:rsid w:val="00CB0664"/>
    <w:rsid w:val="00E51B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AA9A72"/>
  <w14:defaultImageDpi w14:val="300"/>
  <w15:docId w15:val="{F5DFE5B8-1CC3-49B0-8D3B-AC2CFC112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51B33"/>
    <w:rPr>
      <w:color w:val="0000FF" w:themeColor="hyperlink"/>
      <w:u w:val="single"/>
    </w:rPr>
  </w:style>
  <w:style w:type="character" w:styleId="UnresolvedMention">
    <w:name w:val="Unresolved Mention"/>
    <w:basedOn w:val="DefaultParagraphFont"/>
    <w:uiPriority w:val="99"/>
    <w:semiHidden/>
    <w:unhideWhenUsed/>
    <w:rsid w:val="00E51B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18</Pages>
  <Words>3001</Words>
  <Characters>16511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HECTOR JOSE FLORES PINEDA</cp:lastModifiedBy>
  <cp:revision>6</cp:revision>
  <dcterms:created xsi:type="dcterms:W3CDTF">2013-12-23T23:15:00Z</dcterms:created>
  <dcterms:modified xsi:type="dcterms:W3CDTF">2026-05-21T13:34:00Z</dcterms:modified>
  <cp:category/>
</cp:coreProperties>
</file>